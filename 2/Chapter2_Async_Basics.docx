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764C" w14:textId="77777777" w:rsidR="00D2271F" w:rsidRDefault="00000000">
      <w:pPr>
        <w:pStyle w:val="Title"/>
      </w:pPr>
      <w:r>
        <w:rPr>
          <w:b/>
          <w:color w:val="003366"/>
          <w:sz w:val="40"/>
        </w:rPr>
        <w:t>Chapter 2: Async Basics</w:t>
      </w:r>
    </w:p>
    <w:p w14:paraId="18343574" w14:textId="77777777" w:rsidR="00D2271F" w:rsidRDefault="00D2271F"/>
    <w:p w14:paraId="25F34F93" w14:textId="77777777" w:rsidR="00D2271F" w:rsidRDefault="00000000">
      <w:pPr>
        <w:pStyle w:val="Heading1"/>
      </w:pPr>
      <w:r>
        <w:rPr>
          <w:color w:val="003366"/>
          <w:sz w:val="32"/>
        </w:rPr>
        <w:t>2.1 Pausing for a Period of Time</w:t>
      </w:r>
    </w:p>
    <w:p w14:paraId="0240893B" w14:textId="77777777" w:rsidR="00D2271F" w:rsidRDefault="00000000">
      <w:r>
        <w:t>Task.Delay is a non-blocking method used to pause execution of an async method temporarily. This method frees the thread and returns it to the thread pool, unlike Thread.Sleep which blocks the thread.</w:t>
      </w:r>
    </w:p>
    <w:p w14:paraId="00DD5336" w14:textId="77777777" w:rsidR="00D2271F" w:rsidRDefault="00000000">
      <w:r>
        <w:t>Main use cases:</w:t>
      </w:r>
    </w:p>
    <w:p w14:paraId="45CDE9A1" w14:textId="77777777" w:rsidR="00D2271F" w:rsidRDefault="00000000">
      <w:pPr>
        <w:pStyle w:val="ListBullet"/>
      </w:pPr>
      <w:r>
        <w:t>Retry Logic: Creating delays between retry attempts for failed operations</w:t>
      </w:r>
    </w:p>
    <w:p w14:paraId="07889A01" w14:textId="77777777" w:rsidR="00D2271F" w:rsidRDefault="00000000">
      <w:pPr>
        <w:pStyle w:val="ListBullet"/>
      </w:pPr>
      <w:r>
        <w:t>Rate Limiting: Limiting the number of requests per unit of time</w:t>
      </w:r>
    </w:p>
    <w:p w14:paraId="1E88DAE7" w14:textId="77777777" w:rsidR="00D2271F" w:rsidRDefault="00000000">
      <w:pPr>
        <w:pStyle w:val="ListBullet"/>
      </w:pPr>
      <w:r>
        <w:t>Timeout Simulation: Simulating timeouts</w:t>
      </w:r>
    </w:p>
    <w:p w14:paraId="03428EC9" w14:textId="77777777" w:rsidR="00D2271F" w:rsidRDefault="00000000">
      <w:pPr>
        <w:pStyle w:val="ListBullet"/>
      </w:pPr>
      <w:r>
        <w:t>User Experience: Creating delays for better UI display</w:t>
      </w:r>
    </w:p>
    <w:p w14:paraId="2B6C77B5" w14:textId="77777777" w:rsidR="00D2271F" w:rsidRDefault="00000000">
      <w:r>
        <w:t>Examples:</w:t>
      </w:r>
    </w:p>
    <w:p w14:paraId="7B39278E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Simple example: 1 second delay</w:t>
      </w:r>
      <w:r>
        <w:rPr>
          <w:rFonts w:ascii="Consolas" w:hAnsi="Consolas"/>
          <w:color w:val="000080"/>
          <w:sz w:val="20"/>
        </w:rPr>
        <w:br/>
        <w:t>async Task DoSomethingAsync()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await Task.Delay(TimeSpan.FromSeconds(1));</w:t>
      </w:r>
      <w:r>
        <w:rPr>
          <w:rFonts w:ascii="Consolas" w:hAnsi="Consolas"/>
          <w:color w:val="000080"/>
          <w:sz w:val="20"/>
        </w:rPr>
        <w:br/>
        <w:t xml:space="preserve">    // Or</w:t>
      </w:r>
      <w:r>
        <w:rPr>
          <w:rFonts w:ascii="Consolas" w:hAnsi="Consolas"/>
          <w:color w:val="000080"/>
          <w:sz w:val="20"/>
        </w:rPr>
        <w:br/>
        <w:t xml:space="preserve">    await Task.Delay(1000); // milliseconds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Example: Retry with exponential backoff</w:t>
      </w:r>
      <w:r>
        <w:rPr>
          <w:rFonts w:ascii="Consolas" w:hAnsi="Consolas"/>
          <w:color w:val="000080"/>
          <w:sz w:val="20"/>
        </w:rPr>
        <w:br/>
        <w:t>async Task RetryWithDelayAsync()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for (int i = 0; i &lt; 3; i++)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try</w:t>
      </w:r>
      <w:r>
        <w:rPr>
          <w:rFonts w:ascii="Consolas" w:hAnsi="Consolas"/>
          <w:color w:val="000080"/>
          <w:sz w:val="20"/>
        </w:rPr>
        <w:br/>
        <w:t xml:space="preserve">        {</w:t>
      </w:r>
      <w:r>
        <w:rPr>
          <w:rFonts w:ascii="Consolas" w:hAnsi="Consolas"/>
          <w:color w:val="000080"/>
          <w:sz w:val="20"/>
        </w:rPr>
        <w:br/>
        <w:t xml:space="preserve">            await DoWorkAsync();</w:t>
      </w:r>
      <w:r>
        <w:rPr>
          <w:rFonts w:ascii="Consolas" w:hAnsi="Consolas"/>
          <w:color w:val="000080"/>
          <w:sz w:val="20"/>
        </w:rPr>
        <w:br/>
        <w:t xml:space="preserve">            return; // Success</w:t>
      </w:r>
      <w:r>
        <w:rPr>
          <w:rFonts w:ascii="Consolas" w:hAnsi="Consolas"/>
          <w:color w:val="000080"/>
          <w:sz w:val="20"/>
        </w:rPr>
        <w:br/>
        <w:t xml:space="preserve">        }</w:t>
      </w:r>
      <w:r>
        <w:rPr>
          <w:rFonts w:ascii="Consolas" w:hAnsi="Consolas"/>
          <w:color w:val="000080"/>
          <w:sz w:val="20"/>
        </w:rPr>
        <w:br/>
        <w:t xml:space="preserve">        catch (Exception ex)</w:t>
      </w:r>
      <w:r>
        <w:rPr>
          <w:rFonts w:ascii="Consolas" w:hAnsi="Consolas"/>
          <w:color w:val="000080"/>
          <w:sz w:val="20"/>
        </w:rPr>
        <w:br/>
        <w:t xml:space="preserve">        {</w:t>
      </w:r>
      <w:r>
        <w:rPr>
          <w:rFonts w:ascii="Consolas" w:hAnsi="Consolas"/>
          <w:color w:val="000080"/>
          <w:sz w:val="20"/>
        </w:rPr>
        <w:br/>
        <w:t xml:space="preserve">            if (i &lt; 2) // Not the last attempt</w:t>
      </w:r>
      <w:r>
        <w:rPr>
          <w:rFonts w:ascii="Consolas" w:hAnsi="Consolas"/>
          <w:color w:val="000080"/>
          <w:sz w:val="20"/>
        </w:rPr>
        <w:br/>
        <w:t xml:space="preserve">            {</w:t>
      </w:r>
      <w:r>
        <w:rPr>
          <w:rFonts w:ascii="Consolas" w:hAnsi="Consolas"/>
          <w:color w:val="000080"/>
          <w:sz w:val="20"/>
        </w:rPr>
        <w:br/>
        <w:t xml:space="preserve">                int delay = 1000 * (int)Math.Pow(2, i); // 1s, 2s, 4s</w:t>
      </w:r>
      <w:r>
        <w:rPr>
          <w:rFonts w:ascii="Consolas" w:hAnsi="Consolas"/>
          <w:color w:val="000080"/>
          <w:sz w:val="20"/>
        </w:rPr>
        <w:br/>
        <w:t xml:space="preserve">                await Task.Delay(delay);</w:t>
      </w:r>
      <w:r>
        <w:rPr>
          <w:rFonts w:ascii="Consolas" w:hAnsi="Consolas"/>
          <w:color w:val="000080"/>
          <w:sz w:val="20"/>
        </w:rPr>
        <w:br/>
        <w:t xml:space="preserve">            }</w:t>
      </w:r>
      <w:r>
        <w:rPr>
          <w:rFonts w:ascii="Consolas" w:hAnsi="Consolas"/>
          <w:color w:val="000080"/>
          <w:sz w:val="20"/>
        </w:rPr>
        <w:br/>
        <w:t xml:space="preserve">            else</w:t>
      </w:r>
      <w:r>
        <w:rPr>
          <w:rFonts w:ascii="Consolas" w:hAnsi="Consolas"/>
          <w:color w:val="000080"/>
          <w:sz w:val="20"/>
        </w:rPr>
        <w:br/>
        <w:t xml:space="preserve">            {</w:t>
      </w:r>
      <w:r>
        <w:rPr>
          <w:rFonts w:ascii="Consolas" w:hAnsi="Consolas"/>
          <w:color w:val="000080"/>
          <w:sz w:val="20"/>
        </w:rPr>
        <w:br/>
        <w:t xml:space="preserve">                throw; // Last attempt also failed</w:t>
      </w:r>
      <w:r>
        <w:rPr>
          <w:rFonts w:ascii="Consolas" w:hAnsi="Consolas"/>
          <w:color w:val="000080"/>
          <w:sz w:val="20"/>
        </w:rPr>
        <w:br/>
        <w:t xml:space="preserve">            }</w:t>
      </w:r>
      <w:r>
        <w:rPr>
          <w:rFonts w:ascii="Consolas" w:hAnsi="Consolas"/>
          <w:color w:val="000080"/>
          <w:sz w:val="20"/>
        </w:rPr>
        <w:br/>
        <w:t xml:space="preserve">        }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>// Example: Delay with CancellationToken</w:t>
      </w:r>
      <w:r>
        <w:rPr>
          <w:rFonts w:ascii="Consolas" w:hAnsi="Consolas"/>
          <w:color w:val="000080"/>
          <w:sz w:val="20"/>
        </w:rPr>
        <w:br/>
        <w:t>async Task DelayWithCancellationAsync(CancellationToken ct)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await Task.Delay(5000, ct); // Throws exception if cancelled</w:t>
      </w:r>
      <w:r>
        <w:rPr>
          <w:rFonts w:ascii="Consolas" w:hAnsi="Consolas"/>
          <w:color w:val="000080"/>
          <w:sz w:val="20"/>
        </w:rPr>
        <w:br/>
        <w:t>}</w:t>
      </w:r>
    </w:p>
    <w:p w14:paraId="5AAF6A65" w14:textId="77777777" w:rsidR="00D2271F" w:rsidRDefault="00000000">
      <w:pPr>
        <w:pStyle w:val="Heading1"/>
      </w:pPr>
      <w:r>
        <w:rPr>
          <w:color w:val="003366"/>
          <w:sz w:val="32"/>
        </w:rPr>
        <w:t>2.2 Returning Completed Tasks</w:t>
      </w:r>
    </w:p>
    <w:p w14:paraId="16918F9E" w14:textId="77777777" w:rsidR="00D2271F" w:rsidRDefault="00000000">
      <w:r>
        <w:t>Sometimes we need to return a Task but the operation has been completed synchronously. This usually happens when an interface requires an async method but the implementation is synchronous.</w:t>
      </w:r>
    </w:p>
    <w:p w14:paraId="693F5B97" w14:textId="77777777" w:rsidR="00D2271F" w:rsidRDefault="00000000">
      <w:r>
        <w:t>Key methods:</w:t>
      </w:r>
    </w:p>
    <w:p w14:paraId="3EA99CBA" w14:textId="77777777" w:rsidR="00D2271F" w:rsidRDefault="00000000">
      <w:pPr>
        <w:pStyle w:val="ListBullet"/>
      </w:pPr>
      <w:r>
        <w:t>Task.CompletedTask: For Task without return value</w:t>
      </w:r>
    </w:p>
    <w:p w14:paraId="0BEE627E" w14:textId="77777777" w:rsidR="00D2271F" w:rsidRDefault="00000000">
      <w:pPr>
        <w:pStyle w:val="ListBullet"/>
      </w:pPr>
      <w:r>
        <w:t>Task.FromResult&lt;T&gt;(value): For Task&lt;T&gt; with synchronous value</w:t>
      </w:r>
    </w:p>
    <w:p w14:paraId="534523DC" w14:textId="77777777" w:rsidR="00D2271F" w:rsidRDefault="00000000">
      <w:pPr>
        <w:pStyle w:val="ListBullet"/>
      </w:pPr>
      <w:r>
        <w:t>Task.FromException&lt;T&gt;(exception): For Task with error</w:t>
      </w:r>
    </w:p>
    <w:p w14:paraId="1E7D8F95" w14:textId="77777777" w:rsidR="00D2271F" w:rsidRDefault="00000000">
      <w:pPr>
        <w:pStyle w:val="ListBullet"/>
      </w:pPr>
      <w:r>
        <w:t>Task.FromCanceled&lt;T&gt;(cancellationToken): For cancelled Task</w:t>
      </w:r>
    </w:p>
    <w:p w14:paraId="51FA06BE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Returning completed Task (no value)</w:t>
      </w:r>
      <w:r>
        <w:rPr>
          <w:rFonts w:ascii="Consolas" w:hAnsi="Consolas"/>
          <w:color w:val="000080"/>
          <w:sz w:val="20"/>
        </w:rPr>
        <w:br/>
        <w:t>Task DoSomethingAsync()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DoWork(); // Synchronous operation</w:t>
      </w:r>
      <w:r>
        <w:rPr>
          <w:rFonts w:ascii="Consolas" w:hAnsi="Consolas"/>
          <w:color w:val="000080"/>
          <w:sz w:val="20"/>
        </w:rPr>
        <w:br/>
        <w:t xml:space="preserve">    return Task.CompletedTask;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Returning Task&lt;T&gt; with value</w:t>
      </w:r>
      <w:r>
        <w:rPr>
          <w:rFonts w:ascii="Consolas" w:hAnsi="Consolas"/>
          <w:color w:val="000080"/>
          <w:sz w:val="20"/>
        </w:rPr>
        <w:br/>
        <w:t>Task&lt;int&gt; GetValueAsync()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int value = GetValue(); // Synchronous operation</w:t>
      </w:r>
      <w:r>
        <w:rPr>
          <w:rFonts w:ascii="Consolas" w:hAnsi="Consolas"/>
          <w:color w:val="000080"/>
          <w:sz w:val="20"/>
        </w:rPr>
        <w:br/>
        <w:t xml:space="preserve">    return Task.FromResult(value);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Returning Task with error</w:t>
      </w:r>
      <w:r>
        <w:rPr>
          <w:rFonts w:ascii="Consolas" w:hAnsi="Consolas"/>
          <w:color w:val="000080"/>
          <w:sz w:val="20"/>
        </w:rPr>
        <w:br/>
        <w:t>Task&lt;int&gt; GetValueAsync()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if (errorCondition)</w:t>
      </w:r>
      <w:r>
        <w:rPr>
          <w:rFonts w:ascii="Consolas" w:hAnsi="Consolas"/>
          <w:color w:val="000080"/>
          <w:sz w:val="20"/>
        </w:rPr>
        <w:br/>
        <w:t xml:space="preserve">        return Task.FromException&lt;int&gt;(</w:t>
      </w:r>
      <w:r>
        <w:rPr>
          <w:rFonts w:ascii="Consolas" w:hAnsi="Consolas"/>
          <w:color w:val="000080"/>
          <w:sz w:val="20"/>
        </w:rPr>
        <w:br/>
        <w:t xml:space="preserve">            new InvalidOperationException("An error occurred"));</w:t>
      </w:r>
      <w:r>
        <w:rPr>
          <w:rFonts w:ascii="Consolas" w:hAnsi="Consolas"/>
          <w:color w:val="000080"/>
          <w:sz w:val="20"/>
        </w:rPr>
        <w:br/>
        <w:t xml:space="preserve">    return Task.FromResult(42);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Conditional Async (sometimes sync, sometimes async)</w:t>
      </w:r>
      <w:r>
        <w:rPr>
          <w:rFonts w:ascii="Consolas" w:hAnsi="Consolas"/>
          <w:color w:val="000080"/>
          <w:sz w:val="20"/>
        </w:rPr>
        <w:br/>
        <w:t>async Task&lt;string&gt; GetDataAsync(bool useCache)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if (useCache &amp;&amp; _cache.ContainsKey("data"))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From cache: synchronous</w:t>
      </w:r>
      <w:r>
        <w:rPr>
          <w:rFonts w:ascii="Consolas" w:hAnsi="Consolas"/>
          <w:color w:val="000080"/>
          <w:sz w:val="20"/>
        </w:rPr>
        <w:br/>
        <w:t xml:space="preserve">        return _cache["data"];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else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From source: asynchronous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 xml:space="preserve">        return await FetchDataFromSourceAsync();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</w:p>
    <w:p w14:paraId="7FE18907" w14:textId="77777777" w:rsidR="00D2271F" w:rsidRDefault="00000000">
      <w:pPr>
        <w:pStyle w:val="Heading1"/>
      </w:pPr>
      <w:r>
        <w:rPr>
          <w:color w:val="003366"/>
          <w:sz w:val="32"/>
        </w:rPr>
        <w:t>2.3 Reporting Progress</w:t>
      </w:r>
    </w:p>
    <w:p w14:paraId="0A52C1DD" w14:textId="77777777" w:rsidR="00D2271F" w:rsidRDefault="00000000">
      <w:r>
        <w:t>IProgress&lt;T&gt; is an interface for reporting progress of async operations. Progress&lt;T&gt; is a ready-made class that implements IProgress&lt;T&gt; and automatically reports to the current SynchronizationContext.</w:t>
      </w:r>
    </w:p>
    <w:p w14:paraId="23E3F98D" w14:textId="77777777" w:rsidR="00D2271F" w:rsidRDefault="00000000">
      <w:r>
        <w:t>Advantages:</w:t>
      </w:r>
    </w:p>
    <w:p w14:paraId="7BE96DE3" w14:textId="77777777" w:rsidR="00D2271F" w:rsidRDefault="00000000">
      <w:pPr>
        <w:pStyle w:val="ListBullet"/>
      </w:pPr>
      <w:r>
        <w:t>Separation of Concerns: Separating logic from UI</w:t>
      </w:r>
    </w:p>
    <w:p w14:paraId="45298B3C" w14:textId="77777777" w:rsidR="00D2271F" w:rsidRDefault="00000000">
      <w:pPr>
        <w:pStyle w:val="ListBullet"/>
      </w:pPr>
      <w:r>
        <w:t>Testability: Easy to test</w:t>
      </w:r>
    </w:p>
    <w:p w14:paraId="65CF5AAE" w14:textId="77777777" w:rsidR="00D2271F" w:rsidRDefault="00000000">
      <w:pPr>
        <w:pStyle w:val="ListBullet"/>
      </w:pPr>
      <w:r>
        <w:t>Flexibility: Can have different implementations</w:t>
      </w:r>
    </w:p>
    <w:p w14:paraId="5ED6B5E7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Simple usage of Progress&lt;T&gt;</w:t>
      </w:r>
      <w:r>
        <w:rPr>
          <w:rFonts w:ascii="Consolas" w:hAnsi="Consolas"/>
          <w:color w:val="000080"/>
          <w:sz w:val="20"/>
        </w:rPr>
        <w:br/>
        <w:t xml:space="preserve">var progress = new Progress&lt;double&gt;(percentage =&gt; 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Console.WriteLine($"Progress: {percentage:F2}%");</w:t>
      </w:r>
      <w:r>
        <w:rPr>
          <w:rFonts w:ascii="Consolas" w:hAnsi="Consolas"/>
          <w:color w:val="000080"/>
          <w:sz w:val="20"/>
        </w:rPr>
        <w:br/>
        <w:t>});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await ProcessItemsAsync(items, progress);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Example: Reporting progress in item processing</w:t>
      </w:r>
      <w:r>
        <w:rPr>
          <w:rFonts w:ascii="Consolas" w:hAnsi="Consolas"/>
          <w:color w:val="000080"/>
          <w:sz w:val="20"/>
        </w:rPr>
        <w:br/>
        <w:t xml:space="preserve">async Task ProcessItemsAsync(IEnumerable&lt;Item&gt; items, </w:t>
      </w:r>
      <w:r>
        <w:rPr>
          <w:rFonts w:ascii="Consolas" w:hAnsi="Consolas"/>
          <w:color w:val="000080"/>
          <w:sz w:val="20"/>
        </w:rPr>
        <w:br/>
        <w:t xml:space="preserve">    IProgress&lt;double&gt; progress)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int total = items.Count();</w:t>
      </w:r>
      <w:r>
        <w:rPr>
          <w:rFonts w:ascii="Consolas" w:hAnsi="Consolas"/>
          <w:color w:val="000080"/>
          <w:sz w:val="20"/>
        </w:rPr>
        <w:br/>
        <w:t xml:space="preserve">    int processed = 0;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foreach (var item in items)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ProcessItemAsync(item);</w:t>
      </w:r>
      <w:r>
        <w:rPr>
          <w:rFonts w:ascii="Consolas" w:hAnsi="Consolas"/>
          <w:color w:val="000080"/>
          <w:sz w:val="20"/>
        </w:rPr>
        <w:br/>
        <w:t xml:space="preserve">        processed++;</w:t>
      </w:r>
      <w:r>
        <w:rPr>
          <w:rFonts w:ascii="Consolas" w:hAnsi="Consolas"/>
          <w:color w:val="000080"/>
          <w:sz w:val="20"/>
        </w:rPr>
        <w:br/>
        <w:t xml:space="preserve">        </w:t>
      </w:r>
      <w:r>
        <w:rPr>
          <w:rFonts w:ascii="Consolas" w:hAnsi="Consolas"/>
          <w:color w:val="000080"/>
          <w:sz w:val="20"/>
        </w:rPr>
        <w:br/>
        <w:t xml:space="preserve">        double percentage = (double)processed / total * 100;</w:t>
      </w:r>
      <w:r>
        <w:rPr>
          <w:rFonts w:ascii="Consolas" w:hAnsi="Consolas"/>
          <w:color w:val="000080"/>
          <w:sz w:val="20"/>
        </w:rPr>
        <w:br/>
        <w:t xml:space="preserve">        progress?.Report(percentage); // ?. for null safety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Example: Custom Progress Type</w:t>
      </w:r>
      <w:r>
        <w:rPr>
          <w:rFonts w:ascii="Consolas" w:hAnsi="Consolas"/>
          <w:color w:val="000080"/>
          <w:sz w:val="20"/>
        </w:rPr>
        <w:br/>
        <w:t>public class ProgressInfo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public int Current { get; set; }</w:t>
      </w:r>
      <w:r>
        <w:rPr>
          <w:rFonts w:ascii="Consolas" w:hAnsi="Consolas"/>
          <w:color w:val="000080"/>
          <w:sz w:val="20"/>
        </w:rPr>
        <w:br/>
        <w:t xml:space="preserve">    public int Total { get; set; }</w:t>
      </w:r>
      <w:r>
        <w:rPr>
          <w:rFonts w:ascii="Consolas" w:hAnsi="Consolas"/>
          <w:color w:val="000080"/>
          <w:sz w:val="20"/>
        </w:rPr>
        <w:br/>
        <w:t xml:space="preserve">    public string Status { get; set;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async Task ProcessWithCustomProgressAsync(</w:t>
      </w:r>
      <w:r>
        <w:rPr>
          <w:rFonts w:ascii="Consolas" w:hAnsi="Consolas"/>
          <w:color w:val="000080"/>
          <w:sz w:val="20"/>
        </w:rPr>
        <w:br/>
        <w:t xml:space="preserve">    IProgress&lt;ProgressInfo&gt; progress)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items = GetItems();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 xml:space="preserve">    int total = items.Count();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for (int i = 0; i &lt; items.Count(); i++)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ProcessItemAsync(items[i]);</w:t>
      </w:r>
      <w:r>
        <w:rPr>
          <w:rFonts w:ascii="Consolas" w:hAnsi="Consolas"/>
          <w:color w:val="000080"/>
          <w:sz w:val="20"/>
        </w:rPr>
        <w:br/>
        <w:t xml:space="preserve">        </w:t>
      </w:r>
      <w:r>
        <w:rPr>
          <w:rFonts w:ascii="Consolas" w:hAnsi="Consolas"/>
          <w:color w:val="000080"/>
          <w:sz w:val="20"/>
        </w:rPr>
        <w:br/>
        <w:t xml:space="preserve">        progress?.Report(new ProgressInfo </w:t>
      </w:r>
      <w:r>
        <w:rPr>
          <w:rFonts w:ascii="Consolas" w:hAnsi="Consolas"/>
          <w:color w:val="000080"/>
          <w:sz w:val="20"/>
        </w:rPr>
        <w:br/>
        <w:t xml:space="preserve">        { </w:t>
      </w:r>
      <w:r>
        <w:rPr>
          <w:rFonts w:ascii="Consolas" w:hAnsi="Consolas"/>
          <w:color w:val="000080"/>
          <w:sz w:val="20"/>
        </w:rPr>
        <w:br/>
        <w:t xml:space="preserve">            Current = i + 1, </w:t>
      </w:r>
      <w:r>
        <w:rPr>
          <w:rFonts w:ascii="Consolas" w:hAnsi="Consolas"/>
          <w:color w:val="000080"/>
          <w:sz w:val="20"/>
        </w:rPr>
        <w:br/>
        <w:t xml:space="preserve">            Total = total, </w:t>
      </w:r>
      <w:r>
        <w:rPr>
          <w:rFonts w:ascii="Consolas" w:hAnsi="Consolas"/>
          <w:color w:val="000080"/>
          <w:sz w:val="20"/>
        </w:rPr>
        <w:br/>
        <w:t xml:space="preserve">            Status = $"Processing item {i + 1}"</w:t>
      </w:r>
      <w:r>
        <w:rPr>
          <w:rFonts w:ascii="Consolas" w:hAnsi="Consolas"/>
          <w:color w:val="000080"/>
          <w:sz w:val="20"/>
        </w:rPr>
        <w:br/>
        <w:t xml:space="preserve">        });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</w:p>
    <w:p w14:paraId="6E0D3FF3" w14:textId="77777777" w:rsidR="00D2271F" w:rsidRDefault="00000000">
      <w:pPr>
        <w:pStyle w:val="Heading1"/>
      </w:pPr>
      <w:r>
        <w:rPr>
          <w:color w:val="003366"/>
          <w:sz w:val="32"/>
        </w:rPr>
        <w:t>2.4 Waiting for a Set of Tasks to Complete</w:t>
      </w:r>
    </w:p>
    <w:p w14:paraId="0D5B2FBD" w14:textId="77777777" w:rsidR="00D2271F" w:rsidRDefault="00000000">
      <w:r>
        <w:t>Task.WhenAll is used to wait for all tasks to complete. All tasks run in parallel, which improves performance. If one fails, the others continue to run.</w:t>
      </w:r>
    </w:p>
    <w:p w14:paraId="7E430CD8" w14:textId="77777777" w:rsidR="00D2271F" w:rsidRDefault="00000000">
      <w:r>
        <w:t>Key features:</w:t>
      </w:r>
    </w:p>
    <w:p w14:paraId="6D50BA98" w14:textId="77777777" w:rsidR="00D2271F" w:rsidRDefault="00000000">
      <w:pPr>
        <w:pStyle w:val="ListBullet"/>
      </w:pPr>
      <w:r>
        <w:t>All tasks run in parallel</w:t>
      </w:r>
    </w:p>
    <w:p w14:paraId="4D134A6F" w14:textId="77777777" w:rsidR="00D2271F" w:rsidRDefault="00000000">
      <w:pPr>
        <w:pStyle w:val="ListBullet"/>
      </w:pPr>
      <w:r>
        <w:t>If one fails, others continue to run</w:t>
      </w:r>
    </w:p>
    <w:p w14:paraId="781B6FD8" w14:textId="77777777" w:rsidR="00D2271F" w:rsidRDefault="00000000">
      <w:pPr>
        <w:pStyle w:val="ListBullet"/>
      </w:pPr>
      <w:r>
        <w:t>If one fails, the first exception is thrown in await</w:t>
      </w:r>
    </w:p>
    <w:p w14:paraId="4F9EA468" w14:textId="77777777" w:rsidR="00D2271F" w:rsidRDefault="00000000">
      <w:pPr>
        <w:pStyle w:val="ListBullet"/>
      </w:pPr>
      <w:r>
        <w:t>Can take an array or IEnumerable of Tasks</w:t>
      </w:r>
    </w:p>
    <w:p w14:paraId="14161C33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Waiting for multiple tasks to complete</w:t>
      </w:r>
      <w:r>
        <w:rPr>
          <w:rFonts w:ascii="Consolas" w:hAnsi="Consolas"/>
          <w:color w:val="000080"/>
          <w:sz w:val="20"/>
        </w:rPr>
        <w:br/>
        <w:t>async Task ProcessAllAsync()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 task1 = DoWork1Async();</w:t>
      </w:r>
      <w:r>
        <w:rPr>
          <w:rFonts w:ascii="Consolas" w:hAnsi="Consolas"/>
          <w:color w:val="000080"/>
          <w:sz w:val="20"/>
        </w:rPr>
        <w:br/>
        <w:t xml:space="preserve">    Task task2 = DoWork2Async();</w:t>
      </w:r>
      <w:r>
        <w:rPr>
          <w:rFonts w:ascii="Consolas" w:hAnsi="Consolas"/>
          <w:color w:val="000080"/>
          <w:sz w:val="20"/>
        </w:rPr>
        <w:br/>
        <w:t xml:space="preserve">    Task task3 = DoWork3Async();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await Task.WhenAll(task1, task2, task3);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Getting results from Task&lt;T&gt;</w:t>
      </w:r>
      <w:r>
        <w:rPr>
          <w:rFonts w:ascii="Consolas" w:hAnsi="Consolas"/>
          <w:color w:val="000080"/>
          <w:sz w:val="20"/>
        </w:rPr>
        <w:br/>
        <w:t>async Task&lt;int[]&gt; ProcessAllWithResultsAsync()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Task&lt;int&gt; task1 = GetValue1Async();</w:t>
      </w:r>
      <w:r>
        <w:rPr>
          <w:rFonts w:ascii="Consolas" w:hAnsi="Consolas"/>
          <w:color w:val="000080"/>
          <w:sz w:val="20"/>
        </w:rPr>
        <w:br/>
        <w:t xml:space="preserve">    Task&lt;int&gt; task2 = GetValue2Async();</w:t>
      </w:r>
      <w:r>
        <w:rPr>
          <w:rFonts w:ascii="Consolas" w:hAnsi="Consolas"/>
          <w:color w:val="000080"/>
          <w:sz w:val="20"/>
        </w:rPr>
        <w:br/>
        <w:t xml:space="preserve">    Task&lt;int&gt; task3 = GetValue3Async();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int[] results = await Task.WhenAll(task1, task2, task3);</w:t>
      </w:r>
      <w:r>
        <w:rPr>
          <w:rFonts w:ascii="Consolas" w:hAnsi="Consolas"/>
          <w:color w:val="000080"/>
          <w:sz w:val="20"/>
        </w:rPr>
        <w:br/>
        <w:t xml:space="preserve">    return results;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Usage with Collection</w:t>
      </w:r>
      <w:r>
        <w:rPr>
          <w:rFonts w:ascii="Consolas" w:hAnsi="Consolas"/>
          <w:color w:val="000080"/>
          <w:sz w:val="20"/>
        </w:rPr>
        <w:br/>
        <w:t>async Task ProcessCollectionAsync(IEnumerable&lt;Item&gt; items)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tasks = items.Select(item =&gt; ProcessItemAsync(item)).ToList();</w:t>
      </w:r>
      <w:r>
        <w:rPr>
          <w:rFonts w:ascii="Consolas" w:hAnsi="Consolas"/>
          <w:color w:val="000080"/>
          <w:sz w:val="20"/>
        </w:rPr>
        <w:br/>
        <w:t xml:space="preserve">    await Task.WhenAll(tasks);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Exception handling</w:t>
      </w:r>
      <w:r>
        <w:rPr>
          <w:rFonts w:ascii="Consolas" w:hAnsi="Consolas"/>
          <w:color w:val="000080"/>
          <w:sz w:val="20"/>
        </w:rPr>
        <w:br/>
        <w:t>async Task ProcessAllSafelyAsync()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 task1 = DoWork1Async();</w:t>
      </w:r>
      <w:r>
        <w:rPr>
          <w:rFonts w:ascii="Consolas" w:hAnsi="Consolas"/>
          <w:color w:val="000080"/>
          <w:sz w:val="20"/>
        </w:rPr>
        <w:br/>
        <w:t xml:space="preserve">    Task task2 = DoWork2Async();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Task.WhenAll(task1, task2);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Only the first exception is caught</w:t>
      </w:r>
      <w:r>
        <w:rPr>
          <w:rFonts w:ascii="Consolas" w:hAnsi="Consolas"/>
          <w:color w:val="000080"/>
          <w:sz w:val="20"/>
        </w:rPr>
        <w:br/>
        <w:t xml:space="preserve">        Console.WriteLine($"Error: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// Check individual tasks for all exceptions</w:t>
      </w:r>
      <w:r>
        <w:rPr>
          <w:rFonts w:ascii="Consolas" w:hAnsi="Consolas"/>
          <w:color w:val="000080"/>
          <w:sz w:val="20"/>
        </w:rPr>
        <w:br/>
        <w:t xml:space="preserve">    if (task1.IsFaulted)</w:t>
      </w:r>
      <w:r>
        <w:rPr>
          <w:rFonts w:ascii="Consolas" w:hAnsi="Consolas"/>
          <w:color w:val="000080"/>
          <w:sz w:val="20"/>
        </w:rPr>
        <w:br/>
        <w:t xml:space="preserve">        Console.WriteLine($"Task1 error: {task1.Exception?.InnerException?.Message}");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if (task2.IsFaulted)</w:t>
      </w:r>
      <w:r>
        <w:rPr>
          <w:rFonts w:ascii="Consolas" w:hAnsi="Consolas"/>
          <w:color w:val="000080"/>
          <w:sz w:val="20"/>
        </w:rPr>
        <w:br/>
        <w:t xml:space="preserve">        Console.WriteLine($"Task2 error: {task2.Exception?.InnerException?.Message}");</w:t>
      </w:r>
      <w:r>
        <w:rPr>
          <w:rFonts w:ascii="Consolas" w:hAnsi="Consolas"/>
          <w:color w:val="000080"/>
          <w:sz w:val="20"/>
        </w:rPr>
        <w:br/>
        <w:t>}</w:t>
      </w:r>
    </w:p>
    <w:p w14:paraId="2F449204" w14:textId="77777777" w:rsidR="00D2271F" w:rsidRDefault="00000000">
      <w:pPr>
        <w:pStyle w:val="Heading1"/>
      </w:pPr>
      <w:r>
        <w:rPr>
          <w:color w:val="003366"/>
          <w:sz w:val="32"/>
        </w:rPr>
        <w:t>2.5 Waiting for Any Task to Complete</w:t>
      </w:r>
    </w:p>
    <w:p w14:paraId="74A273D9" w14:textId="77777777" w:rsidR="00D2271F" w:rsidRDefault="00000000">
      <w:r>
        <w:t>Task.WhenAny is used to wait for the first task to complete. This is useful for implementing timeouts, race conditions, and processing results as soon as they are ready.</w:t>
      </w:r>
    </w:p>
    <w:p w14:paraId="17434837" w14:textId="77777777" w:rsidR="00D2271F" w:rsidRDefault="00000000">
      <w:r>
        <w:t>Main use cases:</w:t>
      </w:r>
    </w:p>
    <w:p w14:paraId="0B362D8A" w14:textId="77777777" w:rsidR="00D2271F" w:rsidRDefault="00000000">
      <w:pPr>
        <w:pStyle w:val="ListBullet"/>
      </w:pPr>
      <w:r>
        <w:t>Timeout Implementation: Implementing timeout for operations</w:t>
      </w:r>
    </w:p>
    <w:p w14:paraId="387DCC84" w14:textId="77777777" w:rsidR="00D2271F" w:rsidRDefault="00000000">
      <w:pPr>
        <w:pStyle w:val="ListBullet"/>
      </w:pPr>
      <w:r>
        <w:t>Race Conditions: Selecting the first successful result</w:t>
      </w:r>
    </w:p>
    <w:p w14:paraId="4D1BC56F" w14:textId="77777777" w:rsidR="00D2271F" w:rsidRDefault="00000000">
      <w:pPr>
        <w:pStyle w:val="ListBullet"/>
      </w:pPr>
      <w:r>
        <w:t>Cancellation: Cancelling other tasks when one succeeds</w:t>
      </w:r>
    </w:p>
    <w:p w14:paraId="3D72193A" w14:textId="77777777" w:rsidR="00D2271F" w:rsidRDefault="00000000">
      <w:pPr>
        <w:pStyle w:val="ListBullet"/>
      </w:pPr>
      <w:r>
        <w:t>Interleaving: Processing results as soon as they are ready</w:t>
      </w:r>
    </w:p>
    <w:p w14:paraId="5D3EA11B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Waiting for the first task</w:t>
      </w:r>
      <w:r>
        <w:rPr>
          <w:rFonts w:ascii="Consolas" w:hAnsi="Consolas"/>
          <w:color w:val="000080"/>
          <w:sz w:val="20"/>
        </w:rPr>
        <w:br/>
        <w:t>async Task ProcessFirstAsync()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 task1 = DoWork1Async();</w:t>
      </w:r>
      <w:r>
        <w:rPr>
          <w:rFonts w:ascii="Consolas" w:hAnsi="Consolas"/>
          <w:color w:val="000080"/>
          <w:sz w:val="20"/>
        </w:rPr>
        <w:br/>
        <w:t xml:space="preserve">    Task task2 = DoWork2Async();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Task completedTask = await Task.WhenAny(task1, task2);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if (completedTask == task1)</w:t>
      </w:r>
      <w:r>
        <w:rPr>
          <w:rFonts w:ascii="Consolas" w:hAnsi="Consolas"/>
          <w:color w:val="000080"/>
          <w:sz w:val="20"/>
        </w:rPr>
        <w:br/>
        <w:t xml:space="preserve">        Console.WriteLine("Task 1 completed first");</w:t>
      </w:r>
      <w:r>
        <w:rPr>
          <w:rFonts w:ascii="Consolas" w:hAnsi="Consolas"/>
          <w:color w:val="000080"/>
          <w:sz w:val="20"/>
        </w:rPr>
        <w:br/>
        <w:t xml:space="preserve">    else</w:t>
      </w:r>
      <w:r>
        <w:rPr>
          <w:rFonts w:ascii="Consolas" w:hAnsi="Consolas"/>
          <w:color w:val="000080"/>
          <w:sz w:val="20"/>
        </w:rPr>
        <w:br/>
        <w:t xml:space="preserve">        Console.WriteLine("Task 2 completed first");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Implementing Timeout</w:t>
      </w:r>
      <w:r>
        <w:rPr>
          <w:rFonts w:ascii="Consolas" w:hAnsi="Consolas"/>
          <w:color w:val="000080"/>
          <w:sz w:val="20"/>
        </w:rPr>
        <w:br/>
        <w:t>async Task&lt;string&gt; GetDataWithTimeoutAsync(TimeSpan timeout)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Task&lt;string&gt; dataTask = GetDataAsync();</w:t>
      </w:r>
      <w:r>
        <w:rPr>
          <w:rFonts w:ascii="Consolas" w:hAnsi="Consolas"/>
          <w:color w:val="000080"/>
          <w:sz w:val="20"/>
        </w:rPr>
        <w:br/>
        <w:t xml:space="preserve">    Task timeoutTask = Task.Delay(timeout);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Task completedTask = await Task.WhenAny(dataTask, timeoutTask);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if (completedTask == timeoutTask)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throw new TimeoutException("Operation timed out");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return await dataTask; // Unwrap the result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Race Condition: First successful result</w:t>
      </w:r>
      <w:r>
        <w:rPr>
          <w:rFonts w:ascii="Consolas" w:hAnsi="Consolas"/>
          <w:color w:val="000080"/>
          <w:sz w:val="20"/>
        </w:rPr>
        <w:br/>
        <w:t>async Task&lt;string&gt; GetFirstSuccessfulAsync()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Task&lt;string&gt; task1 = TryGetData1Async();</w:t>
      </w:r>
      <w:r>
        <w:rPr>
          <w:rFonts w:ascii="Consolas" w:hAnsi="Consolas"/>
          <w:color w:val="000080"/>
          <w:sz w:val="20"/>
        </w:rPr>
        <w:br/>
        <w:t xml:space="preserve">    Task&lt;string&gt; task2 = TryGetData2Async();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Task&lt;string&gt; completedTask = await Task.WhenAny(task1, task2);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return await completedTask; // First successful result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If first failed, wait for second</w:t>
      </w:r>
      <w:r>
        <w:rPr>
          <w:rFonts w:ascii="Consolas" w:hAnsi="Consolas"/>
          <w:color w:val="000080"/>
          <w:sz w:val="20"/>
        </w:rPr>
        <w:br/>
        <w:t xml:space="preserve">        return await (completedTask == task1 ? task2 : task1);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</w:p>
    <w:p w14:paraId="46B77D3F" w14:textId="77777777" w:rsidR="00D2271F" w:rsidRDefault="00000000">
      <w:pPr>
        <w:pStyle w:val="Heading1"/>
      </w:pPr>
      <w:r>
        <w:rPr>
          <w:color w:val="003366"/>
          <w:sz w:val="32"/>
        </w:rPr>
        <w:t>2.6 Processing Tasks as They Complete</w:t>
      </w:r>
    </w:p>
    <w:p w14:paraId="084CBE12" w14:textId="77777777" w:rsidR="00D2271F" w:rsidRDefault="00000000">
      <w:r>
        <w:t>Processing tasks in completion order (not creation order) improves performance. This allows results to be processed as soon as they are ready and makes better use of resources.</w:t>
      </w:r>
    </w:p>
    <w:p w14:paraId="03246666" w14:textId="77777777" w:rsidR="00D2271F" w:rsidRDefault="00000000">
      <w:r>
        <w:t>Advantages:</w:t>
      </w:r>
    </w:p>
    <w:p w14:paraId="267910D4" w14:textId="77777777" w:rsidR="00D2271F" w:rsidRDefault="00000000">
      <w:pPr>
        <w:pStyle w:val="ListBullet"/>
      </w:pPr>
      <w:r>
        <w:t>Responsiveness: Results are processed as soon as they are ready</w:t>
      </w:r>
    </w:p>
    <w:p w14:paraId="0D874A38" w14:textId="77777777" w:rsidR="00D2271F" w:rsidRDefault="00000000">
      <w:pPr>
        <w:pStyle w:val="ListBullet"/>
      </w:pPr>
      <w:r>
        <w:t>Throughput: Better use of resources</w:t>
      </w:r>
    </w:p>
    <w:p w14:paraId="1A370F7A" w14:textId="77777777" w:rsidR="00D2271F" w:rsidRDefault="00000000">
      <w:pPr>
        <w:pStyle w:val="ListBullet"/>
      </w:pPr>
      <w:r>
        <w:t>User Experience: Users see results sooner</w:t>
      </w:r>
    </w:p>
    <w:p w14:paraId="4D597996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Simple pattern: Processing in completion order</w:t>
      </w:r>
      <w:r>
        <w:rPr>
          <w:rFonts w:ascii="Consolas" w:hAnsi="Consolas"/>
          <w:color w:val="000080"/>
          <w:sz w:val="20"/>
        </w:rPr>
        <w:br/>
        <w:t>async Task ProcessAsTheyCompleteAsync(IEnumerable&lt;Item&gt; items)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tasks = items.Select(item =&gt; ProcessItemAsync(item)).ToList();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while (tasks.Count &gt; 0)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var completedTask = await Task.WhenAny(tasks);</w:t>
      </w:r>
      <w:r>
        <w:rPr>
          <w:rFonts w:ascii="Consolas" w:hAnsi="Consolas"/>
          <w:color w:val="000080"/>
          <w:sz w:val="20"/>
        </w:rPr>
        <w:br/>
        <w:t xml:space="preserve">        tasks.Remove(completedTask);</w:t>
      </w:r>
      <w:r>
        <w:rPr>
          <w:rFonts w:ascii="Consolas" w:hAnsi="Consolas"/>
          <w:color w:val="000080"/>
          <w:sz w:val="20"/>
        </w:rPr>
        <w:br/>
        <w:t xml:space="preserve">        </w:t>
      </w:r>
      <w:r>
        <w:rPr>
          <w:rFonts w:ascii="Consolas" w:hAnsi="Consolas"/>
          <w:color w:val="000080"/>
          <w:sz w:val="20"/>
        </w:rPr>
        <w:br/>
        <w:t xml:space="preserve">        var result = await completedTask;</w:t>
      </w:r>
      <w:r>
        <w:rPr>
          <w:rFonts w:ascii="Consolas" w:hAnsi="Consolas"/>
          <w:color w:val="000080"/>
          <w:sz w:val="20"/>
        </w:rPr>
        <w:br/>
        <w:t xml:space="preserve">        ProcessResult(result);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Complete example with Exception Handling</w:t>
      </w:r>
      <w:r>
        <w:rPr>
          <w:rFonts w:ascii="Consolas" w:hAnsi="Consolas"/>
          <w:color w:val="000080"/>
          <w:sz w:val="20"/>
        </w:rPr>
        <w:br/>
        <w:t>async Task ProcessAsTheyCompleteSafelyAsync(IEnumerable&lt;Item&gt; items)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tasks = items.Select(item =&gt; ProcessItemAsync(item)).ToList();</w:t>
      </w:r>
      <w:r>
        <w:rPr>
          <w:rFonts w:ascii="Consolas" w:hAnsi="Consolas"/>
          <w:color w:val="000080"/>
          <w:sz w:val="20"/>
        </w:rPr>
        <w:br/>
        <w:t xml:space="preserve">    var results = new List&lt;Result&gt;();</w:t>
      </w:r>
      <w:r>
        <w:rPr>
          <w:rFonts w:ascii="Consolas" w:hAnsi="Consolas"/>
          <w:color w:val="000080"/>
          <w:sz w:val="20"/>
        </w:rPr>
        <w:br/>
        <w:t xml:space="preserve">    var exceptions = new List&lt;Exception&gt;();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while (tasks.Count &gt; 0)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var completedTask = await Task.WhenAny(tasks);</w:t>
      </w:r>
      <w:r>
        <w:rPr>
          <w:rFonts w:ascii="Consolas" w:hAnsi="Consolas"/>
          <w:color w:val="000080"/>
          <w:sz w:val="20"/>
        </w:rPr>
        <w:br/>
        <w:t xml:space="preserve">        tasks.Remove(completedTask);</w:t>
      </w:r>
      <w:r>
        <w:rPr>
          <w:rFonts w:ascii="Consolas" w:hAnsi="Consolas"/>
          <w:color w:val="000080"/>
          <w:sz w:val="20"/>
        </w:rPr>
        <w:br/>
        <w:t xml:space="preserve">        </w:t>
      </w:r>
      <w:r>
        <w:rPr>
          <w:rFonts w:ascii="Consolas" w:hAnsi="Consolas"/>
          <w:color w:val="000080"/>
          <w:sz w:val="20"/>
        </w:rPr>
        <w:br/>
        <w:t xml:space="preserve">        try</w:t>
      </w:r>
      <w:r>
        <w:rPr>
          <w:rFonts w:ascii="Consolas" w:hAnsi="Consolas"/>
          <w:color w:val="000080"/>
          <w:sz w:val="20"/>
        </w:rPr>
        <w:br/>
        <w:t xml:space="preserve">        {</w:t>
      </w:r>
      <w:r>
        <w:rPr>
          <w:rFonts w:ascii="Consolas" w:hAnsi="Consolas"/>
          <w:color w:val="000080"/>
          <w:sz w:val="20"/>
        </w:rPr>
        <w:br/>
        <w:t xml:space="preserve">            var result = await completedTask;</w:t>
      </w:r>
      <w:r>
        <w:rPr>
          <w:rFonts w:ascii="Consolas" w:hAnsi="Consolas"/>
          <w:color w:val="000080"/>
          <w:sz w:val="20"/>
        </w:rPr>
        <w:br/>
        <w:t xml:space="preserve">            results.Add(result);</w:t>
      </w:r>
      <w:r>
        <w:rPr>
          <w:rFonts w:ascii="Consolas" w:hAnsi="Consolas"/>
          <w:color w:val="000080"/>
          <w:sz w:val="20"/>
        </w:rPr>
        <w:br/>
        <w:t xml:space="preserve">            ProcessResult(result);</w:t>
      </w:r>
      <w:r>
        <w:rPr>
          <w:rFonts w:ascii="Consolas" w:hAnsi="Consolas"/>
          <w:color w:val="000080"/>
          <w:sz w:val="20"/>
        </w:rPr>
        <w:br/>
        <w:t xml:space="preserve">        }</w:t>
      </w:r>
      <w:r>
        <w:rPr>
          <w:rFonts w:ascii="Consolas" w:hAnsi="Consolas"/>
          <w:color w:val="000080"/>
          <w:sz w:val="20"/>
        </w:rPr>
        <w:br/>
        <w:t xml:space="preserve">        catch (Exception ex)</w:t>
      </w:r>
      <w:r>
        <w:rPr>
          <w:rFonts w:ascii="Consolas" w:hAnsi="Consolas"/>
          <w:color w:val="000080"/>
          <w:sz w:val="20"/>
        </w:rPr>
        <w:br/>
        <w:t xml:space="preserve">        {</w:t>
      </w:r>
      <w:r>
        <w:rPr>
          <w:rFonts w:ascii="Consolas" w:hAnsi="Consolas"/>
          <w:color w:val="000080"/>
          <w:sz w:val="20"/>
        </w:rPr>
        <w:br/>
        <w:t xml:space="preserve">            exceptions.Add(ex);</w:t>
      </w:r>
      <w:r>
        <w:rPr>
          <w:rFonts w:ascii="Consolas" w:hAnsi="Consolas"/>
          <w:color w:val="000080"/>
          <w:sz w:val="20"/>
        </w:rPr>
        <w:br/>
        <w:t xml:space="preserve">            Console.WriteLine($"Error processing: {ex.Message}");</w:t>
      </w:r>
      <w:r>
        <w:rPr>
          <w:rFonts w:ascii="Consolas" w:hAnsi="Consolas"/>
          <w:color w:val="000080"/>
          <w:sz w:val="20"/>
        </w:rPr>
        <w:br/>
        <w:t xml:space="preserve">        }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if (exceptions.Count &gt; 0)</w:t>
      </w:r>
      <w:r>
        <w:rPr>
          <w:rFonts w:ascii="Consolas" w:hAnsi="Consolas"/>
          <w:color w:val="000080"/>
          <w:sz w:val="20"/>
        </w:rPr>
        <w:br/>
        <w:t xml:space="preserve">        throw new AggregateException(exceptions);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Using Async Streams (C# 8.0)</w:t>
      </w:r>
      <w:r>
        <w:rPr>
          <w:rFonts w:ascii="Consolas" w:hAnsi="Consolas"/>
          <w:color w:val="000080"/>
          <w:sz w:val="20"/>
        </w:rPr>
        <w:br/>
        <w:t>async IAsyncEnumerable&lt;Result&gt; ProcessAsTheyCompleteStreamAsync(</w:t>
      </w:r>
      <w:r>
        <w:rPr>
          <w:rFonts w:ascii="Consolas" w:hAnsi="Consolas"/>
          <w:color w:val="000080"/>
          <w:sz w:val="20"/>
        </w:rPr>
        <w:br/>
        <w:t xml:space="preserve">    IEnumerable&lt;Item&gt; items)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tasks = items.Select(item =&gt; ProcessItemAsync(item)).ToList();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while (tasks.Count &gt; 0)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var completedTask = await Task.WhenAny(tasks);</w:t>
      </w:r>
      <w:r>
        <w:rPr>
          <w:rFonts w:ascii="Consolas" w:hAnsi="Consolas"/>
          <w:color w:val="000080"/>
          <w:sz w:val="20"/>
        </w:rPr>
        <w:br/>
        <w:t xml:space="preserve">        tasks.Remove(completedTask);</w:t>
      </w:r>
      <w:r>
        <w:rPr>
          <w:rFonts w:ascii="Consolas" w:hAnsi="Consolas"/>
          <w:color w:val="000080"/>
          <w:sz w:val="20"/>
        </w:rPr>
        <w:br/>
        <w:t xml:space="preserve">        </w:t>
      </w:r>
      <w:r>
        <w:rPr>
          <w:rFonts w:ascii="Consolas" w:hAnsi="Consolas"/>
          <w:color w:val="000080"/>
          <w:sz w:val="20"/>
        </w:rPr>
        <w:br/>
        <w:t xml:space="preserve">        yield return await completedTask;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</w:p>
    <w:p w14:paraId="7C9A4728" w14:textId="77777777" w:rsidR="00D2271F" w:rsidRDefault="00000000">
      <w:pPr>
        <w:pStyle w:val="Heading1"/>
      </w:pPr>
      <w:r>
        <w:rPr>
          <w:color w:val="003366"/>
          <w:sz w:val="32"/>
        </w:rPr>
        <w:lastRenderedPageBreak/>
        <w:t>2.7 Avoiding Context for Continuations</w:t>
      </w:r>
    </w:p>
    <w:p w14:paraId="45A8B74D" w14:textId="77777777" w:rsidR="00D2271F" w:rsidRDefault="00000000">
      <w:r>
        <w:t>ConfigureAwait(false) is used to prevent capturing the SynchronizationContext. This is essential for library code and prevents deadlocks and unnecessary overhead.</w:t>
      </w:r>
    </w:p>
    <w:p w14:paraId="748CE2DB" w14:textId="77777777" w:rsidR="00D2271F" w:rsidRDefault="00000000">
      <w:r>
        <w:t>Problems with capturing context:</w:t>
      </w:r>
    </w:p>
    <w:p w14:paraId="5BE7DC40" w14:textId="77777777" w:rsidR="00D2271F" w:rsidRDefault="00000000">
      <w:pPr>
        <w:pStyle w:val="ListBullet"/>
      </w:pPr>
      <w:r>
        <w:t>Deadlock Risk: Risk of deadlock in some scenarios</w:t>
      </w:r>
    </w:p>
    <w:p w14:paraId="68F96448" w14:textId="77777777" w:rsidR="00D2271F" w:rsidRDefault="00000000">
      <w:pPr>
        <w:pStyle w:val="ListBullet"/>
      </w:pPr>
      <w:r>
        <w:t>Performance: Unnecessary overhead for context switching</w:t>
      </w:r>
    </w:p>
    <w:p w14:paraId="4289009D" w14:textId="77777777" w:rsidR="00D2271F" w:rsidRDefault="00000000">
      <w:pPr>
        <w:pStyle w:val="ListBullet"/>
      </w:pPr>
      <w:r>
        <w:t>Library Code: Not suitable for library code</w:t>
      </w:r>
    </w:p>
    <w:p w14:paraId="1CE95470" w14:textId="77777777" w:rsidR="00D2271F" w:rsidRDefault="00000000">
      <w:r>
        <w:t>Usage rules:</w:t>
      </w:r>
    </w:p>
    <w:p w14:paraId="3E591884" w14:textId="77777777" w:rsidR="00D2271F" w:rsidRDefault="00000000">
      <w:pPr>
        <w:pStyle w:val="ListBullet"/>
      </w:pPr>
      <w:r>
        <w:t>Library Code: Always use ConfigureAwait(false)</w:t>
      </w:r>
    </w:p>
    <w:p w14:paraId="7B0E52E5" w14:textId="77777777" w:rsidR="00D2271F" w:rsidRDefault="00000000">
      <w:pPr>
        <w:pStyle w:val="ListBullet"/>
      </w:pPr>
      <w:r>
        <w:t>Application Code: Can omit in UI code</w:t>
      </w:r>
    </w:p>
    <w:p w14:paraId="6F8F1E50" w14:textId="77777777" w:rsidR="00D2271F" w:rsidRDefault="00000000">
      <w:pPr>
        <w:pStyle w:val="ListBullet"/>
      </w:pPr>
      <w:r>
        <w:t>ASP.NET: Usually use ConfigureAwait(false) in ASP.NET Core</w:t>
      </w:r>
    </w:p>
    <w:p w14:paraId="608ADE78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Using ConfigureAwait(false)</w:t>
      </w:r>
      <w:r>
        <w:rPr>
          <w:rFonts w:ascii="Consolas" w:hAnsi="Consolas"/>
          <w:color w:val="000080"/>
          <w:sz w:val="20"/>
        </w:rPr>
        <w:br/>
        <w:t>async Task DoWorkAsync()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await SomeMethodAsync().ConfigureAwait(false);</w:t>
      </w:r>
      <w:r>
        <w:rPr>
          <w:rFonts w:ascii="Consolas" w:hAnsi="Consolas"/>
          <w:color w:val="000080"/>
          <w:sz w:val="20"/>
        </w:rPr>
        <w:br/>
        <w:t xml:space="preserve">    // Continuation runs on thread pool</w:t>
      </w:r>
      <w:r>
        <w:rPr>
          <w:rFonts w:ascii="Consolas" w:hAnsi="Consolas"/>
          <w:color w:val="000080"/>
          <w:sz w:val="20"/>
        </w:rPr>
        <w:br/>
        <w:t xml:space="preserve">    // not on the original context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Library Code: Always use it</w:t>
      </w:r>
      <w:r>
        <w:rPr>
          <w:rFonts w:ascii="Consolas" w:hAnsi="Consolas"/>
          <w:color w:val="000080"/>
          <w:sz w:val="20"/>
        </w:rPr>
        <w:br/>
        <w:t>public async Task&lt;string&gt; GetDataAsync()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using (var client = new HttpClient())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var response = await client.GetAsync(url)</w:t>
      </w:r>
      <w:r>
        <w:rPr>
          <w:rFonts w:ascii="Consolas" w:hAnsi="Consolas"/>
          <w:color w:val="000080"/>
          <w:sz w:val="20"/>
        </w:rPr>
        <w:br/>
        <w:t xml:space="preserve">            .ConfigureAwait(false);</w:t>
      </w:r>
      <w:r>
        <w:rPr>
          <w:rFonts w:ascii="Consolas" w:hAnsi="Consolas"/>
          <w:color w:val="000080"/>
          <w:sz w:val="20"/>
        </w:rPr>
        <w:br/>
        <w:t xml:space="preserve">        return await response.Content.ReadAsStringAsync()</w:t>
      </w:r>
      <w:r>
        <w:rPr>
          <w:rFonts w:ascii="Consolas" w:hAnsi="Consolas"/>
          <w:color w:val="000080"/>
          <w:sz w:val="20"/>
        </w:rPr>
        <w:br/>
        <w:t xml:space="preserve">            .ConfigureAwait(false);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Application Code (UI): Can omit</w:t>
      </w:r>
      <w:r>
        <w:rPr>
          <w:rFonts w:ascii="Consolas" w:hAnsi="Consolas"/>
          <w:color w:val="000080"/>
          <w:sz w:val="20"/>
        </w:rPr>
        <w:br/>
        <w:t>private async void Button_Click(object sender, EventArgs e)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data = await GetDataAsync(); // Returns to UI thread</w:t>
      </w:r>
      <w:r>
        <w:rPr>
          <w:rFonts w:ascii="Consolas" w:hAnsi="Consolas"/>
          <w:color w:val="000080"/>
          <w:sz w:val="20"/>
        </w:rPr>
        <w:br/>
        <w:t xml:space="preserve">    textBox.Text = data; // Safe: on UI thread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Error: Using ConfigureAwait in UI code</w:t>
      </w:r>
      <w:r>
        <w:rPr>
          <w:rFonts w:ascii="Consolas" w:hAnsi="Consolas"/>
          <w:color w:val="000080"/>
          <w:sz w:val="20"/>
        </w:rPr>
        <w:br/>
        <w:t>private async void UpdateUIAsync()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var data = await GetDataAsync().ConfigureAwait(false);</w:t>
      </w:r>
      <w:r>
        <w:rPr>
          <w:rFonts w:ascii="Consolas" w:hAnsi="Consolas"/>
          <w:color w:val="000080"/>
          <w:sz w:val="20"/>
        </w:rPr>
        <w:br/>
        <w:t xml:space="preserve">    // Error: No longer on UI thread!</w:t>
      </w:r>
      <w:r>
        <w:rPr>
          <w:rFonts w:ascii="Consolas" w:hAnsi="Consolas"/>
          <w:color w:val="000080"/>
          <w:sz w:val="20"/>
        </w:rPr>
        <w:br/>
        <w:t xml:space="preserve">    textBox.Text = data; // May throw exception</w:t>
      </w:r>
      <w:r>
        <w:rPr>
          <w:rFonts w:ascii="Consolas" w:hAnsi="Consolas"/>
          <w:color w:val="000080"/>
          <w:sz w:val="20"/>
        </w:rPr>
        <w:br/>
        <w:t>}</w:t>
      </w:r>
    </w:p>
    <w:p w14:paraId="4A8581BA" w14:textId="77777777" w:rsidR="00D2271F" w:rsidRDefault="00000000">
      <w:pPr>
        <w:pStyle w:val="Heading1"/>
      </w:pPr>
      <w:r>
        <w:rPr>
          <w:color w:val="003366"/>
          <w:sz w:val="32"/>
        </w:rPr>
        <w:lastRenderedPageBreak/>
        <w:t>2.8 Handling Exceptions from async Task Methods</w:t>
      </w:r>
    </w:p>
    <w:p w14:paraId="7ECE9821" w14:textId="77777777" w:rsidR="00D2271F" w:rsidRDefault="00000000">
      <w:r>
        <w:t>Exceptions in async Task methods are placed on the Task and must be awaited to be caught. If you do not await the task, the exception is ignored.</w:t>
      </w:r>
    </w:p>
    <w:p w14:paraId="56AF28D7" w14:textId="77777777" w:rsidR="00D2271F" w:rsidRDefault="00000000">
      <w:r>
        <w:t>Key features:</w:t>
      </w:r>
    </w:p>
    <w:p w14:paraId="18BEADE1" w14:textId="77777777" w:rsidR="00D2271F" w:rsidRDefault="00000000">
      <w:pPr>
        <w:pStyle w:val="ListBullet"/>
      </w:pPr>
      <w:r>
        <w:t>Exceptions are stored in the Task</w:t>
      </w:r>
    </w:p>
    <w:p w14:paraId="6621482F" w14:textId="77777777" w:rsidR="00D2271F" w:rsidRDefault="00000000">
      <w:pPr>
        <w:pStyle w:val="ListBullet"/>
      </w:pPr>
      <w:r>
        <w:t>Awaiting the task throws the exception</w:t>
      </w:r>
    </w:p>
    <w:p w14:paraId="25DB1CCD" w14:textId="77777777" w:rsidR="00D2271F" w:rsidRDefault="00000000">
      <w:pPr>
        <w:pStyle w:val="ListBullet"/>
      </w:pPr>
      <w:r>
        <w:t>With Task.WhenAll, only the first exception is thrown</w:t>
      </w:r>
    </w:p>
    <w:p w14:paraId="61ECA343" w14:textId="77777777" w:rsidR="00D2271F" w:rsidRDefault="00000000">
      <w:pPr>
        <w:pStyle w:val="ListBullet"/>
      </w:pPr>
      <w:r>
        <w:t>To see all exceptions, you must check individual tasks</w:t>
      </w:r>
    </w:p>
    <w:p w14:paraId="4E40236C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Catching exception from async method</w:t>
      </w:r>
      <w:r>
        <w:rPr>
          <w:rFonts w:ascii="Consolas" w:hAnsi="Consolas"/>
          <w:color w:val="000080"/>
          <w:sz w:val="20"/>
        </w:rPr>
        <w:br/>
        <w:t>async Task HandleExceptionsAsync()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DoWorkAsync();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(InvalidOperationException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Console.WriteLine($"Error: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Console.WriteLine($"Unexpected 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Multiple async calls</w:t>
      </w:r>
      <w:r>
        <w:rPr>
          <w:rFonts w:ascii="Consolas" w:hAnsi="Consolas"/>
          <w:color w:val="000080"/>
          <w:sz w:val="20"/>
        </w:rPr>
        <w:br/>
        <w:t>async Task HandleMultipleExceptionsAsync()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Task1Async();</w:t>
      </w:r>
      <w:r>
        <w:rPr>
          <w:rFonts w:ascii="Consolas" w:hAnsi="Consolas"/>
          <w:color w:val="000080"/>
          <w:sz w:val="20"/>
        </w:rPr>
        <w:br/>
        <w:t xml:space="preserve">        await Task2Async();</w:t>
      </w:r>
      <w:r>
        <w:rPr>
          <w:rFonts w:ascii="Consolas" w:hAnsi="Consolas"/>
          <w:color w:val="000080"/>
          <w:sz w:val="20"/>
        </w:rPr>
        <w:br/>
        <w:t xml:space="preserve">        await Task3Async();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Only the first exception is caught</w:t>
      </w:r>
      <w:r>
        <w:rPr>
          <w:rFonts w:ascii="Consolas" w:hAnsi="Consolas"/>
          <w:color w:val="000080"/>
          <w:sz w:val="20"/>
        </w:rPr>
        <w:br/>
        <w:t xml:space="preserve">        Console.WriteLine($"Error: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Catching from Task.WhenAll</w:t>
      </w:r>
      <w:r>
        <w:rPr>
          <w:rFonts w:ascii="Consolas" w:hAnsi="Consolas"/>
          <w:color w:val="000080"/>
          <w:sz w:val="20"/>
        </w:rPr>
        <w:br/>
        <w:t>async Task HandleWhenAllExceptionsAsync()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 task1 = DoWork1Async();</w:t>
      </w:r>
      <w:r>
        <w:rPr>
          <w:rFonts w:ascii="Consolas" w:hAnsi="Consolas"/>
          <w:color w:val="000080"/>
          <w:sz w:val="20"/>
        </w:rPr>
        <w:br/>
        <w:t xml:space="preserve">    Task task2 = DoWork2Async();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Task.WhenAll(task1, task2);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Only the first exception is caught</w:t>
      </w:r>
      <w:r>
        <w:rPr>
          <w:rFonts w:ascii="Consolas" w:hAnsi="Consolas"/>
          <w:color w:val="000080"/>
          <w:sz w:val="20"/>
        </w:rPr>
        <w:br/>
        <w:t xml:space="preserve">        Console.WriteLine($"Error: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// Check individual tasks for all exceptions</w:t>
      </w:r>
      <w:r>
        <w:rPr>
          <w:rFonts w:ascii="Consolas" w:hAnsi="Consolas"/>
          <w:color w:val="000080"/>
          <w:sz w:val="20"/>
        </w:rPr>
        <w:br/>
        <w:t xml:space="preserve">    if (task1.IsFaulted)</w:t>
      </w:r>
      <w:r>
        <w:rPr>
          <w:rFonts w:ascii="Consolas" w:hAnsi="Consolas"/>
          <w:color w:val="000080"/>
          <w:sz w:val="20"/>
        </w:rPr>
        <w:br/>
        <w:t xml:space="preserve">        Console.WriteLine($"Task1 error: {task1.Exception?.InnerException?.Message}");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if (task2.IsFaulted)</w:t>
      </w:r>
      <w:r>
        <w:rPr>
          <w:rFonts w:ascii="Consolas" w:hAnsi="Consolas"/>
          <w:color w:val="000080"/>
          <w:sz w:val="20"/>
        </w:rPr>
        <w:br/>
        <w:t xml:space="preserve">        Console.WriteLine($"Task2 error: {task2.Exception?.InnerException?.Message}");</w:t>
      </w:r>
      <w:r>
        <w:rPr>
          <w:rFonts w:ascii="Consolas" w:hAnsi="Consolas"/>
          <w:color w:val="000080"/>
          <w:sz w:val="20"/>
        </w:rPr>
        <w:br/>
        <w:t>}</w:t>
      </w:r>
    </w:p>
    <w:p w14:paraId="0D9BB729" w14:textId="77777777" w:rsidR="00D2271F" w:rsidRDefault="00000000">
      <w:pPr>
        <w:pStyle w:val="Heading1"/>
      </w:pPr>
      <w:r>
        <w:rPr>
          <w:color w:val="003366"/>
          <w:sz w:val="32"/>
        </w:rPr>
        <w:t>2.9 Handling Exceptions from async void Methods</w:t>
      </w:r>
    </w:p>
    <w:p w14:paraId="29CE59F7" w14:textId="77777777" w:rsidR="00D2271F" w:rsidRDefault="00000000">
      <w:r>
        <w:t>async void methods should only be used for event handlers. Exceptions in async void cannot be caught and will crash the application.</w:t>
      </w:r>
    </w:p>
    <w:p w14:paraId="6C5E29CD" w14:textId="77777777" w:rsidR="00D2271F" w:rsidRDefault="00000000">
      <w:r>
        <w:t>Problems with async void:</w:t>
      </w:r>
    </w:p>
    <w:p w14:paraId="73768BD7" w14:textId="77777777" w:rsidR="00D2271F" w:rsidRDefault="00000000">
      <w:pPr>
        <w:pStyle w:val="ListBullet"/>
      </w:pPr>
      <w:r>
        <w:t>Exception Handling: Exceptions cannot be caught</w:t>
      </w:r>
    </w:p>
    <w:p w14:paraId="25DFA660" w14:textId="77777777" w:rsidR="00D2271F" w:rsidRDefault="00000000">
      <w:pPr>
        <w:pStyle w:val="ListBullet"/>
      </w:pPr>
      <w:r>
        <w:t>Testing: Difficult to test</w:t>
      </w:r>
    </w:p>
    <w:p w14:paraId="0FFE80AD" w14:textId="77777777" w:rsidR="00D2271F" w:rsidRPr="003A5A31" w:rsidRDefault="00000000">
      <w:pPr>
        <w:pStyle w:val="ListBullet"/>
        <w:rPr>
          <w:highlight w:val="yellow"/>
        </w:rPr>
      </w:pPr>
      <w:r w:rsidRPr="003A5A31">
        <w:rPr>
          <w:highlight w:val="yellow"/>
        </w:rPr>
        <w:t>Composition: Cannot await</w:t>
      </w:r>
    </w:p>
    <w:p w14:paraId="319B317C" w14:textId="77777777" w:rsidR="00D2271F" w:rsidRDefault="00000000">
      <w:pPr>
        <w:pStyle w:val="ListBullet"/>
      </w:pPr>
      <w:r>
        <w:t>App Crashes: Exceptions will crash the application</w:t>
      </w:r>
    </w:p>
    <w:p w14:paraId="29C62436" w14:textId="77777777" w:rsidR="00D2271F" w:rsidRDefault="00000000">
      <w:r>
        <w:t>Best practices:</w:t>
      </w:r>
    </w:p>
    <w:p w14:paraId="3167EE01" w14:textId="77777777" w:rsidR="00D2271F" w:rsidRDefault="00000000">
      <w:pPr>
        <w:pStyle w:val="ListBullet"/>
      </w:pPr>
      <w:r>
        <w:t>Wrapper method: Create an async Task method and await it in the event handler</w:t>
      </w:r>
    </w:p>
    <w:p w14:paraId="7B2273A7" w14:textId="77777777" w:rsidR="00D2271F" w:rsidRDefault="00000000">
      <w:pPr>
        <w:pStyle w:val="ListBullet"/>
      </w:pPr>
      <w:r>
        <w:t>Global Exception Handler: For catching unhandled exceptions</w:t>
      </w:r>
    </w:p>
    <w:p w14:paraId="73BBBEF5" w14:textId="77777777" w:rsidR="00D2271F" w:rsidRDefault="00000000">
      <w:pPr>
        <w:pStyle w:val="ListBullet"/>
      </w:pPr>
      <w:r>
        <w:t>Logging: Always log exceptions</w:t>
      </w:r>
    </w:p>
    <w:p w14:paraId="0499AF6C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BAD: async void (except event handlers)</w:t>
      </w:r>
      <w:r>
        <w:rPr>
          <w:rFonts w:ascii="Consolas" w:hAnsi="Consolas"/>
          <w:color w:val="000080"/>
          <w:sz w:val="20"/>
        </w:rPr>
        <w:br/>
        <w:t>async void BadMethodAsync()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await DoWorkAsync();</w:t>
      </w:r>
      <w:r>
        <w:rPr>
          <w:rFonts w:ascii="Consolas" w:hAnsi="Consolas"/>
          <w:color w:val="000080"/>
          <w:sz w:val="20"/>
        </w:rPr>
        <w:br/>
        <w:t xml:space="preserve">    // If this throws, app crashes!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GOOD: async void only for event handlers</w:t>
      </w:r>
      <w:r>
        <w:rPr>
          <w:rFonts w:ascii="Consolas" w:hAnsi="Consolas"/>
          <w:color w:val="000080"/>
          <w:sz w:val="20"/>
        </w:rPr>
        <w:br/>
        <w:t>private async void Button_Click(object sender, EventArgs e)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DoWorkAsync();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MessageBox.Show($"Error: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Better: return Task and handle in caller</w:t>
      </w:r>
      <w:r>
        <w:rPr>
          <w:rFonts w:ascii="Consolas" w:hAnsi="Consolas"/>
          <w:color w:val="000080"/>
          <w:sz w:val="20"/>
        </w:rPr>
        <w:br/>
        <w:t>private async Task DoWorkSafelyAsync()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await DoWorkAsync();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In event handler</w:t>
      </w:r>
      <w:r>
        <w:rPr>
          <w:rFonts w:ascii="Consolas" w:hAnsi="Consolas"/>
          <w:color w:val="000080"/>
          <w:sz w:val="20"/>
        </w:rPr>
        <w:br/>
        <w:t>private async void Button_Click(object sender, EventArgs e)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await DoWorkSafelyAsync(); // Exception can be caught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HandleError(ex);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Complete example: Event Handler with Error Handling</w:t>
      </w:r>
      <w:r>
        <w:rPr>
          <w:rFonts w:ascii="Consolas" w:hAnsi="Consolas"/>
          <w:color w:val="000080"/>
          <w:sz w:val="20"/>
        </w:rPr>
        <w:br/>
        <w:t>private async void ProcessButton_Click(object sender, EventArgs e)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try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button.IsEnabled = false;</w:t>
      </w:r>
      <w:r>
        <w:rPr>
          <w:rFonts w:ascii="Consolas" w:hAnsi="Consolas"/>
          <w:color w:val="000080"/>
          <w:sz w:val="20"/>
        </w:rPr>
        <w:br/>
        <w:t xml:space="preserve">        await ProcessDataAsync();</w:t>
      </w:r>
      <w:r>
        <w:rPr>
          <w:rFonts w:ascii="Consolas" w:hAnsi="Consolas"/>
          <w:color w:val="000080"/>
          <w:sz w:val="20"/>
        </w:rPr>
        <w:br/>
        <w:t xml:space="preserve">        MessageBox.Show("Processing completed successfully");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(OperationCanceledException)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MessageBox.Show("Operation cancelled");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catch (Exception ex)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LogError(ex);</w:t>
      </w:r>
      <w:r>
        <w:rPr>
          <w:rFonts w:ascii="Consolas" w:hAnsi="Consolas"/>
          <w:color w:val="000080"/>
          <w:sz w:val="20"/>
        </w:rPr>
        <w:br/>
        <w:t xml:space="preserve">        MessageBox.Show($"Error: {ex.Message}");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finally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button.IsEnabled = true;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</w:p>
    <w:p w14:paraId="16EB83CD" w14:textId="77777777" w:rsidR="00D2271F" w:rsidRDefault="00000000">
      <w:pPr>
        <w:pStyle w:val="Heading1"/>
      </w:pPr>
      <w:r>
        <w:rPr>
          <w:color w:val="003366"/>
          <w:sz w:val="32"/>
        </w:rPr>
        <w:t>2.10 Creating a ValueTask</w:t>
      </w:r>
    </w:p>
    <w:p w14:paraId="642C0079" w14:textId="77777777" w:rsidR="00D2271F" w:rsidRDefault="00000000">
      <w:r>
        <w:t>ValueTask&lt;T&gt; is a value type alternative to Task&lt;T&gt; that prevents heap allocation when the result is synchronous. This is useful for hot paths and methods that are called frequently.</w:t>
      </w:r>
    </w:p>
    <w:p w14:paraId="071B1A39" w14:textId="77777777" w:rsidR="00D2271F" w:rsidRDefault="00000000">
      <w:r>
        <w:t>Advantages:</w:t>
      </w:r>
    </w:p>
    <w:p w14:paraId="35C99E47" w14:textId="77777777" w:rsidR="00D2271F" w:rsidRDefault="00000000">
      <w:pPr>
        <w:pStyle w:val="ListBullet"/>
      </w:pPr>
      <w:r>
        <w:t>Performance: Does not allocate when result is synchronous</w:t>
      </w:r>
    </w:p>
    <w:p w14:paraId="12C9CBA8" w14:textId="77777777" w:rsidR="00D2271F" w:rsidRDefault="00000000">
      <w:pPr>
        <w:pStyle w:val="ListBullet"/>
      </w:pPr>
      <w:r>
        <w:lastRenderedPageBreak/>
        <w:t>Memory: Less memory usage</w:t>
      </w:r>
    </w:p>
    <w:p w14:paraId="6296B8E8" w14:textId="77777777" w:rsidR="00D2271F" w:rsidRDefault="00000000">
      <w:pPr>
        <w:pStyle w:val="ListBullet"/>
      </w:pPr>
      <w:r>
        <w:t>GC Pressure: Less pressure on Garbage Collector</w:t>
      </w:r>
    </w:p>
    <w:p w14:paraId="4B40840E" w14:textId="77777777" w:rsidR="00D2271F" w:rsidRDefault="00000000">
      <w:r>
        <w:t>Important notes:</w:t>
      </w:r>
    </w:p>
    <w:p w14:paraId="0516FCE2" w14:textId="77777777" w:rsidR="00D2271F" w:rsidRDefault="00000000">
      <w:pPr>
        <w:pStyle w:val="ListBullet"/>
      </w:pPr>
      <w:r>
        <w:t>ValueTask can only be awaited once</w:t>
      </w:r>
    </w:p>
    <w:p w14:paraId="5DF01DE0" w14:textId="77777777" w:rsidR="00D2271F" w:rsidRDefault="00000000">
      <w:pPr>
        <w:pStyle w:val="ListBullet"/>
      </w:pPr>
      <w:r>
        <w:t>If you need to await multiple times, use AsTask()</w:t>
      </w:r>
    </w:p>
    <w:p w14:paraId="5FB707EB" w14:textId="77777777" w:rsidR="00D2271F" w:rsidRDefault="00000000">
      <w:pPr>
        <w:pStyle w:val="ListBullet"/>
      </w:pPr>
      <w:r>
        <w:t>Ideal for library code where performance is important</w:t>
      </w:r>
    </w:p>
    <w:p w14:paraId="0BB7B1A5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Creating ValueTask from a value</w:t>
      </w:r>
      <w:r>
        <w:rPr>
          <w:rFonts w:ascii="Consolas" w:hAnsi="Consolas"/>
          <w:color w:val="000080"/>
          <w:sz w:val="20"/>
        </w:rPr>
        <w:br/>
        <w:t>ValueTask&lt;int&gt; GetValueAsync()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int value = GetValueSynchronously();</w:t>
      </w:r>
      <w:r>
        <w:rPr>
          <w:rFonts w:ascii="Consolas" w:hAnsi="Consolas"/>
          <w:color w:val="000080"/>
          <w:sz w:val="20"/>
        </w:rPr>
        <w:br/>
        <w:t xml:space="preserve">    return new ValueTask&lt;int&gt;(value);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Creating ValueTask from a Task</w:t>
      </w:r>
      <w:r>
        <w:rPr>
          <w:rFonts w:ascii="Consolas" w:hAnsi="Consolas"/>
          <w:color w:val="000080"/>
          <w:sz w:val="20"/>
        </w:rPr>
        <w:br/>
        <w:t>ValueTask&lt;int&gt; GetValueAsync()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Task&lt;int&gt; task = GetValueTaskAsync();</w:t>
      </w:r>
      <w:r>
        <w:rPr>
          <w:rFonts w:ascii="Consolas" w:hAnsi="Consolas"/>
          <w:color w:val="000080"/>
          <w:sz w:val="20"/>
        </w:rPr>
        <w:br/>
        <w:t xml:space="preserve">    return new ValueTask&lt;int&gt;(task);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Conditional: synchronous or asynchronous</w:t>
      </w:r>
      <w:r>
        <w:rPr>
          <w:rFonts w:ascii="Consolas" w:hAnsi="Consolas"/>
          <w:color w:val="000080"/>
          <w:sz w:val="20"/>
        </w:rPr>
        <w:br/>
        <w:t>ValueTask&lt;int&gt; GetValueAsync()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if (IsValueCached())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Synchronous: no allocation</w:t>
      </w:r>
      <w:r>
        <w:rPr>
          <w:rFonts w:ascii="Consolas" w:hAnsi="Consolas"/>
          <w:color w:val="000080"/>
          <w:sz w:val="20"/>
        </w:rPr>
        <w:br/>
        <w:t xml:space="preserve">        return new ValueTask&lt;int&gt;(GetCachedValue());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 xml:space="preserve">    else</w:t>
      </w:r>
      <w:r>
        <w:rPr>
          <w:rFonts w:ascii="Consolas" w:hAnsi="Consolas"/>
          <w:color w:val="000080"/>
          <w:sz w:val="20"/>
        </w:rPr>
        <w:br/>
        <w:t xml:space="preserve">    {</w:t>
      </w:r>
      <w:r>
        <w:rPr>
          <w:rFonts w:ascii="Consolas" w:hAnsi="Consolas"/>
          <w:color w:val="000080"/>
          <w:sz w:val="20"/>
        </w:rPr>
        <w:br/>
        <w:t xml:space="preserve">        // Asynchronous: with Task</w:t>
      </w:r>
      <w:r>
        <w:rPr>
          <w:rFonts w:ascii="Consolas" w:hAnsi="Consolas"/>
          <w:color w:val="000080"/>
          <w:sz w:val="20"/>
        </w:rPr>
        <w:br/>
        <w:t xml:space="preserve">        return new ValueTask&lt;int&gt;(GetValueTaskAsync());</w:t>
      </w:r>
      <w:r>
        <w:rPr>
          <w:rFonts w:ascii="Consolas" w:hAnsi="Consolas"/>
          <w:color w:val="000080"/>
          <w:sz w:val="20"/>
        </w:rPr>
        <w:br/>
        <w:t xml:space="preserve">    }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Example: Caching</w:t>
      </w:r>
      <w:r>
        <w:rPr>
          <w:rFonts w:ascii="Consolas" w:hAnsi="Consolas"/>
          <w:color w:val="000080"/>
          <w:sz w:val="20"/>
        </w:rPr>
        <w:br/>
        <w:t>private int? _cachedValue;</w:t>
      </w:r>
      <w:r>
        <w:rPr>
          <w:rFonts w:ascii="Consolas" w:hAnsi="Consolas"/>
          <w:color w:val="000080"/>
          <w:sz w:val="20"/>
        </w:rPr>
        <w:br/>
        <w:t>private Task&lt;int&gt;? _cachedTask;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ValueTask&lt;int&gt; GetValueAsync()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if (_cachedValue.HasValue)</w:t>
      </w:r>
      <w:r>
        <w:rPr>
          <w:rFonts w:ascii="Consolas" w:hAnsi="Consolas"/>
          <w:color w:val="000080"/>
          <w:sz w:val="20"/>
        </w:rPr>
        <w:br/>
        <w:t xml:space="preserve">        return new ValueTask&lt;int&gt;(_cachedValue.Value);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if (_cachedTask != null)</w:t>
      </w:r>
      <w:r>
        <w:rPr>
          <w:rFonts w:ascii="Consolas" w:hAnsi="Consolas"/>
          <w:color w:val="000080"/>
          <w:sz w:val="20"/>
        </w:rPr>
        <w:br/>
        <w:t xml:space="preserve">        return new ValueTask&lt;int&gt;(_cachedTask);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_cachedTask = GetValueTaskAsync();</w:t>
      </w:r>
      <w:r>
        <w:rPr>
          <w:rFonts w:ascii="Consolas" w:hAnsi="Consolas"/>
          <w:color w:val="000080"/>
          <w:sz w:val="20"/>
        </w:rPr>
        <w:br/>
        <w:t xml:space="preserve">    return new ValueTask&lt;int&gt;(_cachedTask);</w:t>
      </w:r>
      <w:r>
        <w:rPr>
          <w:rFonts w:ascii="Consolas" w:hAnsi="Consolas"/>
          <w:color w:val="000080"/>
          <w:sz w:val="20"/>
        </w:rPr>
        <w:br/>
        <w:t>}</w:t>
      </w:r>
    </w:p>
    <w:p w14:paraId="2126B04E" w14:textId="77777777" w:rsidR="00D2271F" w:rsidRDefault="00000000">
      <w:pPr>
        <w:pStyle w:val="Heading1"/>
      </w:pPr>
      <w:r>
        <w:rPr>
          <w:color w:val="003366"/>
          <w:sz w:val="32"/>
        </w:rPr>
        <w:lastRenderedPageBreak/>
        <w:t>2.11 Consuming a ValueTask</w:t>
      </w:r>
    </w:p>
    <w:p w14:paraId="64465E00" w14:textId="77777777" w:rsidR="00D2271F" w:rsidRDefault="00000000">
      <w:r>
        <w:t>ValueTask can be awaited like Task, but only once. If you need to await multiple times, you must use AsTask() to create a Task.</w:t>
      </w:r>
    </w:p>
    <w:p w14:paraId="7A9112A5" w14:textId="77777777" w:rsidR="00D2271F" w:rsidRDefault="00000000">
      <w:r>
        <w:t>Limitations:</w:t>
      </w:r>
    </w:p>
    <w:p w14:paraId="2A852C51" w14:textId="77777777" w:rsidR="00D2271F" w:rsidRDefault="00000000">
      <w:pPr>
        <w:pStyle w:val="ListBullet"/>
      </w:pPr>
      <w:r>
        <w:t>Can only be awaited once</w:t>
      </w:r>
    </w:p>
    <w:p w14:paraId="5201FA50" w14:textId="77777777" w:rsidR="00D2271F" w:rsidRDefault="00000000">
      <w:pPr>
        <w:pStyle w:val="ListBullet"/>
      </w:pPr>
      <w:r>
        <w:t>If you need to await multiple times, use AsTask()</w:t>
      </w:r>
    </w:p>
    <w:p w14:paraId="30ECB591" w14:textId="77777777" w:rsidR="00D2271F" w:rsidRDefault="00000000">
      <w:pPr>
        <w:pStyle w:val="ListBullet"/>
      </w:pPr>
      <w:r>
        <w:t>ValueTask does not work with Task.WhenAll (must use AsTask())</w:t>
      </w:r>
    </w:p>
    <w:p w14:paraId="03FE41BD" w14:textId="77777777" w:rsidR="00D2271F" w:rsidRDefault="00000000">
      <w:pPr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  <w:spacing w:before="120" w:after="120"/>
        <w:ind w:left="432" w:right="432"/>
      </w:pPr>
      <w:r>
        <w:rPr>
          <w:rFonts w:ascii="Consolas" w:hAnsi="Consolas"/>
          <w:color w:val="000080"/>
          <w:sz w:val="20"/>
        </w:rPr>
        <w:t>// Awaiting ValueTask</w:t>
      </w:r>
      <w:r>
        <w:rPr>
          <w:rFonts w:ascii="Consolas" w:hAnsi="Consolas"/>
          <w:color w:val="000080"/>
          <w:sz w:val="20"/>
        </w:rPr>
        <w:br/>
        <w:t>async Task UseValueTaskAsync()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ValueTask&lt;int&gt; valueTask = GetValueAsync();</w:t>
      </w:r>
      <w:r>
        <w:rPr>
          <w:rFonts w:ascii="Consolas" w:hAnsi="Consolas"/>
          <w:color w:val="000080"/>
          <w:sz w:val="20"/>
        </w:rPr>
        <w:br/>
        <w:t xml:space="preserve">    int value = await valueTask;</w:t>
      </w:r>
      <w:r>
        <w:rPr>
          <w:rFonts w:ascii="Consolas" w:hAnsi="Consolas"/>
          <w:color w:val="000080"/>
          <w:sz w:val="20"/>
        </w:rPr>
        <w:br/>
        <w:t xml:space="preserve">    Console.WriteLine($"Value: {value}");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Error: Cannot await ValueTask twice</w:t>
      </w:r>
      <w:r>
        <w:rPr>
          <w:rFonts w:ascii="Consolas" w:hAnsi="Consolas"/>
          <w:color w:val="000080"/>
          <w:sz w:val="20"/>
        </w:rPr>
        <w:br/>
        <w:t>async Task WrongUsageAsync()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ValueTask&lt;int&gt; valueTask = GetValueAsync();</w:t>
      </w:r>
      <w:r>
        <w:rPr>
          <w:rFonts w:ascii="Consolas" w:hAnsi="Consolas"/>
          <w:color w:val="000080"/>
          <w:sz w:val="20"/>
        </w:rPr>
        <w:br/>
        <w:t xml:space="preserve">    int value1 = await valueTask;</w:t>
      </w:r>
      <w:r>
        <w:rPr>
          <w:rFonts w:ascii="Consolas" w:hAnsi="Consolas"/>
          <w:color w:val="000080"/>
          <w:sz w:val="20"/>
        </w:rPr>
        <w:br/>
        <w:t xml:space="preserve">    int value2 = await valueTask; // Error!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Correct: Convert to Task if you need to await multiple times</w:t>
      </w:r>
      <w:r>
        <w:rPr>
          <w:rFonts w:ascii="Consolas" w:hAnsi="Consolas"/>
          <w:color w:val="000080"/>
          <w:sz w:val="20"/>
        </w:rPr>
        <w:br/>
        <w:t>async Task CorrectUsageAsync()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ValueTask&lt;int&gt; valueTask = GetValueAsync();</w:t>
      </w:r>
      <w:r>
        <w:rPr>
          <w:rFonts w:ascii="Consolas" w:hAnsi="Consolas"/>
          <w:color w:val="000080"/>
          <w:sz w:val="20"/>
        </w:rPr>
        <w:br/>
        <w:t xml:space="preserve">    Task&lt;int&gt; task = valueTask.AsTask();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int value1 = await task;</w:t>
      </w:r>
      <w:r>
        <w:rPr>
          <w:rFonts w:ascii="Consolas" w:hAnsi="Consolas"/>
          <w:color w:val="000080"/>
          <w:sz w:val="20"/>
        </w:rPr>
        <w:br/>
        <w:t xml:space="preserve">    int value2 = await task; // Correct, but inefficient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Better: Store the result</w:t>
      </w:r>
      <w:r>
        <w:rPr>
          <w:rFonts w:ascii="Consolas" w:hAnsi="Consolas"/>
          <w:color w:val="000080"/>
          <w:sz w:val="20"/>
        </w:rPr>
        <w:br/>
        <w:t>async Task BetterUsageAsync()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ValueTask&lt;int&gt; valueTask = GetValueAsync();</w:t>
      </w:r>
      <w:r>
        <w:rPr>
          <w:rFonts w:ascii="Consolas" w:hAnsi="Consolas"/>
          <w:color w:val="000080"/>
          <w:sz w:val="20"/>
        </w:rPr>
        <w:br/>
        <w:t xml:space="preserve">    int value = await valueTask;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UseValue(value);</w:t>
      </w:r>
      <w:r>
        <w:rPr>
          <w:rFonts w:ascii="Consolas" w:hAnsi="Consolas"/>
          <w:color w:val="000080"/>
          <w:sz w:val="20"/>
        </w:rPr>
        <w:br/>
        <w:t xml:space="preserve">    UseValueAgain(value); // Use stored result</w:t>
      </w:r>
      <w:r>
        <w:rPr>
          <w:rFonts w:ascii="Consolas" w:hAnsi="Consolas"/>
          <w:color w:val="000080"/>
          <w:sz w:val="20"/>
        </w:rPr>
        <w:br/>
        <w:t>}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br/>
        <w:t>// Usage with Task.WhenAll</w:t>
      </w:r>
      <w:r>
        <w:rPr>
          <w:rFonts w:ascii="Consolas" w:hAnsi="Consolas"/>
          <w:color w:val="000080"/>
          <w:sz w:val="20"/>
        </w:rPr>
        <w:br/>
        <w:t>async Task UseWithWhenAllAsync()</w:t>
      </w:r>
      <w:r>
        <w:rPr>
          <w:rFonts w:ascii="Consolas" w:hAnsi="Consolas"/>
          <w:color w:val="000080"/>
          <w:sz w:val="20"/>
        </w:rPr>
        <w:br/>
        <w:t>{</w:t>
      </w:r>
      <w:r>
        <w:rPr>
          <w:rFonts w:ascii="Consolas" w:hAnsi="Consolas"/>
          <w:color w:val="000080"/>
          <w:sz w:val="20"/>
        </w:rPr>
        <w:br/>
        <w:t xml:space="preserve">    ValueTask&lt;int&gt; vt1 = GetValue1Async();</w:t>
      </w:r>
      <w:r>
        <w:rPr>
          <w:rFonts w:ascii="Consolas" w:hAnsi="Consolas"/>
          <w:color w:val="000080"/>
          <w:sz w:val="20"/>
        </w:rPr>
        <w:br/>
        <w:t xml:space="preserve">    ValueTask&lt;int&gt; vt2 = GetValue2Async();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// Convert to Task for WhenAll</w:t>
      </w:r>
      <w:r>
        <w:rPr>
          <w:rFonts w:ascii="Consolas" w:hAnsi="Consolas"/>
          <w:color w:val="000080"/>
          <w:sz w:val="20"/>
        </w:rPr>
        <w:br/>
      </w:r>
      <w:r>
        <w:rPr>
          <w:rFonts w:ascii="Consolas" w:hAnsi="Consolas"/>
          <w:color w:val="000080"/>
          <w:sz w:val="20"/>
        </w:rPr>
        <w:lastRenderedPageBreak/>
        <w:t xml:space="preserve">    Task&lt;int&gt; t1 = vt1.AsTask();</w:t>
      </w:r>
      <w:r>
        <w:rPr>
          <w:rFonts w:ascii="Consolas" w:hAnsi="Consolas"/>
          <w:color w:val="000080"/>
          <w:sz w:val="20"/>
        </w:rPr>
        <w:br/>
        <w:t xml:space="preserve">    Task&lt;int&gt; t2 = vt2.AsTask();</w:t>
      </w:r>
      <w:r>
        <w:rPr>
          <w:rFonts w:ascii="Consolas" w:hAnsi="Consolas"/>
          <w:color w:val="000080"/>
          <w:sz w:val="20"/>
        </w:rPr>
        <w:br/>
        <w:t xml:space="preserve">    </w:t>
      </w:r>
      <w:r>
        <w:rPr>
          <w:rFonts w:ascii="Consolas" w:hAnsi="Consolas"/>
          <w:color w:val="000080"/>
          <w:sz w:val="20"/>
        </w:rPr>
        <w:br/>
        <w:t xml:space="preserve">    int[] results = await Task.WhenAll(t1, t2);</w:t>
      </w:r>
      <w:r>
        <w:rPr>
          <w:rFonts w:ascii="Consolas" w:hAnsi="Consolas"/>
          <w:color w:val="000080"/>
          <w:sz w:val="20"/>
        </w:rPr>
        <w:br/>
        <w:t>}</w:t>
      </w:r>
    </w:p>
    <w:p w14:paraId="4C2C9CC4" w14:textId="77777777" w:rsidR="00D2271F" w:rsidRDefault="00000000">
      <w:pPr>
        <w:pStyle w:val="Heading1"/>
      </w:pPr>
      <w:r>
        <w:rPr>
          <w:color w:val="003366"/>
          <w:sz w:val="32"/>
        </w:rPr>
        <w:t>Chapter 2 Summary</w:t>
      </w:r>
    </w:p>
    <w:p w14:paraId="6686F261" w14:textId="77777777" w:rsidR="00D2271F" w:rsidRDefault="00000000">
      <w:r>
        <w:t>Key concepts:</w:t>
      </w:r>
    </w:p>
    <w:p w14:paraId="620D51A5" w14:textId="77777777" w:rsidR="00D2271F" w:rsidRDefault="00000000">
      <w:pPr>
        <w:pStyle w:val="ListBullet"/>
      </w:pPr>
      <w:r>
        <w:t>Task.Delay for temporary pause without blocking</w:t>
      </w:r>
    </w:p>
    <w:p w14:paraId="3402220D" w14:textId="77777777" w:rsidR="00D2271F" w:rsidRDefault="00000000">
      <w:pPr>
        <w:pStyle w:val="ListBullet"/>
      </w:pPr>
      <w:r>
        <w:t>Task.CompletedTask and Task.FromResult for completed tasks</w:t>
      </w:r>
    </w:p>
    <w:p w14:paraId="50E110E8" w14:textId="77777777" w:rsidR="00D2271F" w:rsidRDefault="00000000">
      <w:pPr>
        <w:pStyle w:val="ListBullet"/>
      </w:pPr>
      <w:r>
        <w:t>IProgress&lt;T&gt; for progress reporting</w:t>
      </w:r>
    </w:p>
    <w:p w14:paraId="6552795C" w14:textId="77777777" w:rsidR="00D2271F" w:rsidRDefault="00000000">
      <w:pPr>
        <w:pStyle w:val="ListBullet"/>
      </w:pPr>
      <w:r>
        <w:t>Task.WhenAll for waiting for multiple tasks</w:t>
      </w:r>
    </w:p>
    <w:p w14:paraId="28069989" w14:textId="77777777" w:rsidR="00D2271F" w:rsidRDefault="00000000">
      <w:pPr>
        <w:pStyle w:val="ListBullet"/>
      </w:pPr>
      <w:r>
        <w:t>Task.WhenAny for the first completed task</w:t>
      </w:r>
    </w:p>
    <w:p w14:paraId="203CF1D1" w14:textId="77777777" w:rsidR="00D2271F" w:rsidRDefault="00000000">
      <w:pPr>
        <w:pStyle w:val="ListBullet"/>
      </w:pPr>
      <w:r>
        <w:t>Processing tasks in completion order for better performance</w:t>
      </w:r>
    </w:p>
    <w:p w14:paraId="5D15989E" w14:textId="77777777" w:rsidR="00D2271F" w:rsidRDefault="00000000">
      <w:pPr>
        <w:pStyle w:val="ListBullet"/>
      </w:pPr>
      <w:r>
        <w:t>ConfigureAwait(false) to prevent context capture</w:t>
      </w:r>
    </w:p>
    <w:p w14:paraId="208CE05C" w14:textId="77777777" w:rsidR="00D2271F" w:rsidRDefault="00000000">
      <w:pPr>
        <w:pStyle w:val="ListBullet"/>
      </w:pPr>
      <w:r>
        <w:t>Proper exception handling in async methods</w:t>
      </w:r>
    </w:p>
    <w:p w14:paraId="5787DFAB" w14:textId="77777777" w:rsidR="00D2271F" w:rsidRDefault="00000000">
      <w:pPr>
        <w:pStyle w:val="ListBullet"/>
      </w:pPr>
      <w:r>
        <w:t>async void only for event handlers</w:t>
      </w:r>
    </w:p>
    <w:p w14:paraId="129C9072" w14:textId="77777777" w:rsidR="00D2271F" w:rsidRDefault="00000000">
      <w:pPr>
        <w:pStyle w:val="ListBullet"/>
      </w:pPr>
      <w:r>
        <w:t>ValueTask&lt;T&gt; for performance optimization</w:t>
      </w:r>
    </w:p>
    <w:sectPr w:rsidR="00D2271F" w:rsidSect="00863019">
      <w:pgSz w:w="12240" w:h="15840"/>
      <w:pgMar w:top="63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987993">
    <w:abstractNumId w:val="8"/>
  </w:num>
  <w:num w:numId="2" w16cid:durableId="160435795">
    <w:abstractNumId w:val="6"/>
  </w:num>
  <w:num w:numId="3" w16cid:durableId="1786344678">
    <w:abstractNumId w:val="5"/>
  </w:num>
  <w:num w:numId="4" w16cid:durableId="600534640">
    <w:abstractNumId w:val="4"/>
  </w:num>
  <w:num w:numId="5" w16cid:durableId="1190220348">
    <w:abstractNumId w:val="7"/>
  </w:num>
  <w:num w:numId="6" w16cid:durableId="547032586">
    <w:abstractNumId w:val="3"/>
  </w:num>
  <w:num w:numId="7" w16cid:durableId="1729066832">
    <w:abstractNumId w:val="2"/>
  </w:num>
  <w:num w:numId="8" w16cid:durableId="795100984">
    <w:abstractNumId w:val="1"/>
  </w:num>
  <w:num w:numId="9" w16cid:durableId="198176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E35"/>
    <w:rsid w:val="0029639D"/>
    <w:rsid w:val="00326F90"/>
    <w:rsid w:val="00360AE8"/>
    <w:rsid w:val="003A5A31"/>
    <w:rsid w:val="00863019"/>
    <w:rsid w:val="009307A6"/>
    <w:rsid w:val="00AA1D8D"/>
    <w:rsid w:val="00B47730"/>
    <w:rsid w:val="00CB0664"/>
    <w:rsid w:val="00D22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80979"/>
  <w14:defaultImageDpi w14:val="300"/>
  <w15:docId w15:val="{F0F09BDD-D3E7-4021-B564-3F6148C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2694</Words>
  <Characters>15360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Mansour Tarafdar</cp:lastModifiedBy>
  <cp:revision>4</cp:revision>
  <dcterms:created xsi:type="dcterms:W3CDTF">2013-12-23T23:15:00Z</dcterms:created>
  <dcterms:modified xsi:type="dcterms:W3CDTF">2025-11-29T12:50:00Z</dcterms:modified>
  <cp:category/>
</cp:coreProperties>
</file>