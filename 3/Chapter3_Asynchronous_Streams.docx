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3366"/>
          <w:sz w:val="40"/>
        </w:rPr>
        <w:t>Chapter 3: Asynchronous Streams</w:t>
      </w:r>
    </w:p>
    <w:p/>
    <w:p>
      <w:pPr>
        <w:pStyle w:val="Heading1"/>
      </w:pPr>
      <w:r>
        <w:rPr>
          <w:b/>
          <w:color w:val="003366"/>
          <w:sz w:val="32"/>
        </w:rPr>
        <w:t>Introduction</w:t>
      </w:r>
    </w:p>
    <w:p>
      <w:r>
        <w:rPr>
          <w:sz w:val="22"/>
        </w:rPr>
        <w:t>Asynchronous streams (IAsyncEnumerable&lt;T&gt;) were introduced in C# 8.0 and provide a way to consume sequences of values asynchronously. They combine the benefits of IEnumerable&lt;T&gt; (lazy evaluation) with async/await (non-blocking I/O).</w:t>
      </w:r>
    </w:p>
    <w:p>
      <w:r>
        <w:rPr>
          <w:sz w:val="22"/>
        </w:rPr>
        <w:t>Key concepts:</w:t>
      </w:r>
    </w:p>
    <w:p>
      <w:pPr>
        <w:pStyle w:val="ListBullet"/>
      </w:pPr>
      <w:r>
        <w:rPr>
          <w:sz w:val="22"/>
        </w:rPr>
        <w:t>IAsyncEnumerable&lt;T&gt;: The interface for asynchronous streams</w:t>
      </w:r>
    </w:p>
    <w:p>
      <w:pPr>
        <w:pStyle w:val="ListBullet"/>
      </w:pPr>
      <w:r>
        <w:rPr>
          <w:sz w:val="22"/>
        </w:rPr>
        <w:t>yield return: Used to produce values in async methods</w:t>
      </w:r>
    </w:p>
    <w:p>
      <w:pPr>
        <w:pStyle w:val="ListBullet"/>
      </w:pPr>
      <w:r>
        <w:rPr>
          <w:sz w:val="22"/>
        </w:rPr>
        <w:t>await foreach: Used to consume asynchronous streams</w:t>
      </w:r>
    </w:p>
    <w:p>
      <w:pPr>
        <w:pStyle w:val="ListBullet"/>
      </w:pPr>
      <w:r>
        <w:rPr>
          <w:sz w:val="22"/>
        </w:rPr>
        <w:t>Cancellation: Supports CancellationToken for cancellation</w:t>
      </w:r>
    </w:p>
    <w:p>
      <w:r>
        <w:rPr>
          <w:sz w:val="22"/>
        </w:rPr>
        <w:t>Asynchronous streams are ideal for scenarios where you need to process data as it becomes available, such as reading from a network stream, processing database results, or handling real-time data feeds.</w:t>
      </w:r>
    </w:p>
    <w:p>
      <w:pPr>
        <w:pStyle w:val="Heading1"/>
      </w:pPr>
      <w:r>
        <w:rPr>
          <w:b/>
          <w:color w:val="003366"/>
          <w:sz w:val="32"/>
        </w:rPr>
        <w:t>3.1 Creating Asynchronous Streams</w:t>
      </w:r>
    </w:p>
    <w:p>
      <w:r>
        <w:rPr>
          <w:sz w:val="22"/>
        </w:rPr>
        <w:t>To create an asynchronous stream, you use an async method that returns IAsyncEnumerable&lt;T&gt; and use yield return to produce values. The method can await asynchronous operations between yields.</w:t>
      </w:r>
    </w:p>
    <w:p>
      <w:r>
        <w:rPr>
          <w:sz w:val="22"/>
        </w:rPr>
        <w:t>Key points:</w:t>
      </w:r>
    </w:p>
    <w:p>
      <w:pPr>
        <w:pStyle w:val="ListBullet"/>
      </w:pPr>
      <w:r>
        <w:rPr>
          <w:sz w:val="22"/>
        </w:rPr>
        <w:t>Return type must be IAsyncEnumerable&lt;T&gt;</w:t>
      </w:r>
    </w:p>
    <w:p>
      <w:pPr>
        <w:pStyle w:val="ListBullet"/>
      </w:pPr>
      <w:r>
        <w:rPr>
          <w:sz w:val="22"/>
        </w:rPr>
        <w:t>Use yield return to produce values</w:t>
      </w:r>
    </w:p>
    <w:p>
      <w:pPr>
        <w:pStyle w:val="ListBullet"/>
      </w:pPr>
      <w:r>
        <w:rPr>
          <w:sz w:val="22"/>
        </w:rPr>
        <w:t>Can await between yields</w:t>
      </w:r>
    </w:p>
    <w:p>
      <w:pPr>
        <w:pStyle w:val="ListBullet"/>
      </w:pPr>
      <w:r>
        <w:rPr>
          <w:sz w:val="22"/>
        </w:rPr>
        <w:t>Execution is lazy - values are produced on demand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Basic example: Creating an asynchronous stream</w:t>
        <w:br/>
        <w:t>async IAsyncEnumerable&lt;int&gt; GetNumbersAsync()</w:t>
        <w:br/>
        <w:t>{</w:t>
        <w:br/>
        <w:t xml:space="preserve">    for (int i = 0; i &lt; 10; i++)</w:t>
        <w:br/>
        <w:t xml:space="preserve">    {</w:t>
        <w:br/>
        <w:t xml:space="preserve">        await Task.Delay(100); // Simulate async operation</w:t>
        <w:br/>
        <w:t xml:space="preserve">        yield return i;</w:t>
        <w:br/>
        <w:t xml:space="preserve">    }</w:t>
        <w:br/>
        <w:t>}</w:t>
        <w:br/>
        <w:br/>
        <w:t>// Example: Reading from a data source asynchronously</w:t>
        <w:br/>
        <w:t>async IAsyncEnumerable&lt;string&gt; ReadLinesAsync(string filePath)</w:t>
        <w:br/>
        <w:t>{</w:t>
        <w:br/>
        <w:t xml:space="preserve">    using var reader = new StreamReader(filePath);</w:t>
        <w:br/>
        <w:t xml:space="preserve">    string? line;</w:t>
        <w:br/>
        <w:t xml:space="preserve">    while ((line = await reader.ReadLineAsync()) != null)</w:t>
        <w:br/>
        <w:t xml:space="preserve">    {</w:t>
        <w:br/>
        <w:t xml:space="preserve">        yield return line;</w:t>
        <w:br/>
        <w:t xml:space="preserve">    }</w:t>
        <w:br/>
        <w:t>}</w:t>
        <w:br/>
        <w:br/>
        <w:t>// Example: Processing items with async operations</w:t>
        <w:br/>
        <w:t>async IAsyncEnumerable&lt;ProcessedItem&gt; ProcessItemsAsync(</w:t>
        <w:br/>
        <w:t xml:space="preserve">    IEnumerable&lt;Item&gt; items)</w:t>
        <w:br/>
        <w:t>{</w:t>
        <w:br/>
        <w:t xml:space="preserve">    foreach (var item in items)</w:t>
        <w:br/>
        <w:t xml:space="preserve">    {</w:t>
        <w:br/>
        <w:t xml:space="preserve">        // Perform async operation</w:t>
        <w:br/>
        <w:t xml:space="preserve">        var processed = await ProcessItemAsync(item);</w:t>
        <w:br/>
        <w:t xml:space="preserve">        yield return processed;</w:t>
        <w:br/>
        <w:t xml:space="preserve">    }</w:t>
        <w:br/>
        <w:t>}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Paginated data fetching</w:t>
        <w:br/>
        <w:t>async IAsyncEnumerable&lt;DataItem&gt; FetchAllDataAsync()</w:t>
        <w:br/>
        <w:t>{</w:t>
        <w:br/>
        <w:t xml:space="preserve">    int page = 0;</w:t>
        <w:br/>
        <w:t xml:space="preserve">    while (true)</w:t>
        <w:br/>
        <w:t xml:space="preserve">    {</w:t>
        <w:br/>
        <w:t xml:space="preserve">        var pageData = await FetchPageAsync(page);</w:t>
        <w:br/>
        <w:t xml:space="preserve">        if (pageData.Count == 0)</w:t>
        <w:br/>
        <w:t xml:space="preserve">            break;</w:t>
        <w:br/>
        <w:t xml:space="preserve">        </w:t>
        <w:br/>
        <w:t xml:space="preserve">        foreach (var item in pageData)</w:t>
        <w:br/>
        <w:t xml:space="preserve">        {</w:t>
        <w:br/>
        <w:t xml:space="preserve">            yield return item;</w:t>
        <w:br/>
        <w:t xml:space="preserve">        }</w:t>
        <w:br/>
        <w:t xml:space="preserve">        </w:t>
        <w:br/>
        <w:t xml:space="preserve">        page++;</w:t>
        <w:br/>
        <w:t xml:space="preserve">    }</w:t>
        <w:br/>
        <w:t>}</w:t>
        <w:br/>
        <w:br/>
        <w:t>// Example: Time-based data generation</w:t>
        <w:br/>
        <w:t>async IAsyncEnumerable&lt;SensorReading&gt; GetSensorReadingsAsync(</w:t>
        <w:br/>
        <w:t xml:space="preserve">    TimeSpan interval, int count)</w:t>
        <w:br/>
        <w:t>{</w:t>
        <w:br/>
        <w:t xml:space="preserve">    for (int i = 0; i &lt; count; i++)</w:t>
        <w:br/>
        <w:t xml:space="preserve">    {</w:t>
        <w:br/>
        <w:t xml:space="preserve">        await Task.Delay(interval);</w:t>
        <w:br/>
        <w:t xml:space="preserve">        var reading = await GetSensorReadingAsync();</w:t>
        <w:br/>
        <w:t xml:space="preserve">        yield return reading;</w:t>
        <w:br/>
        <w:t xml:space="preserve">    }</w:t>
        <w:br/>
        <w:t>}</w:t>
      </w:r>
    </w:p>
    <w:p>
      <w:pPr>
        <w:pStyle w:val="Heading1"/>
      </w:pPr>
      <w:r>
        <w:rPr>
          <w:b/>
          <w:color w:val="003366"/>
          <w:sz w:val="32"/>
        </w:rPr>
        <w:t>3.2 Consuming Asynchronous Streams</w:t>
      </w:r>
    </w:p>
    <w:p>
      <w:r>
        <w:rPr>
          <w:sz w:val="22"/>
        </w:rPr>
        <w:t>To consume an asynchronous stream, use await foreach. This allows you to process values as they become available without blocking the thread.</w:t>
      </w:r>
    </w:p>
    <w:p>
      <w:r>
        <w:rPr>
          <w:sz w:val="22"/>
        </w:rPr>
        <w:t>Key points:</w:t>
      </w:r>
    </w:p>
    <w:p>
      <w:pPr>
        <w:pStyle w:val="ListBullet"/>
      </w:pPr>
      <w:r>
        <w:rPr>
          <w:sz w:val="22"/>
        </w:rPr>
        <w:t>Use await foreach to iterate over IAsyncEnumerable&lt;T&gt;</w:t>
      </w:r>
    </w:p>
    <w:p>
      <w:pPr>
        <w:pStyle w:val="ListBullet"/>
      </w:pPr>
      <w:r>
        <w:rPr>
          <w:sz w:val="22"/>
        </w:rPr>
        <w:t>Values are processed as they become available</w:t>
      </w:r>
    </w:p>
    <w:p>
      <w:pPr>
        <w:pStyle w:val="ListBullet"/>
      </w:pPr>
      <w:r>
        <w:rPr>
          <w:sz w:val="22"/>
        </w:rPr>
        <w:t>Can use break, continue, and return in the loop</w:t>
      </w:r>
    </w:p>
    <w:p>
      <w:pPr>
        <w:pStyle w:val="ListBullet"/>
      </w:pPr>
      <w:r>
        <w:rPr>
          <w:sz w:val="22"/>
        </w:rPr>
        <w:t>Exception handling works normally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Basic consumption</w:t>
        <w:br/>
        <w:t>async Task ProcessStreamAsync()</w:t>
        <w:br/>
        <w:t>{</w:t>
        <w:br/>
        <w:t xml:space="preserve">    await foreach (var number in GetNumbersAsync())</w:t>
        <w:br/>
        <w:t xml:space="preserve">    {</w:t>
        <w:br/>
        <w:t xml:space="preserve">        Console.WriteLine($"Received: {number}");</w:t>
        <w:br/>
        <w:t xml:space="preserve">    }</w:t>
        <w:br/>
        <w:t>}</w:t>
        <w:br/>
        <w:br/>
        <w:t>// Example: Processing with early exit</w:t>
        <w:br/>
        <w:t>async Task ProcessWithConditionAsync()</w:t>
        <w:br/>
        <w:t>{</w:t>
        <w:br/>
        <w:t xml:space="preserve">    await foreach (var item in GetItemsAsync())</w:t>
        <w:br/>
        <w:t xml:space="preserve">    {</w:t>
        <w:br/>
        <w:t xml:space="preserve">        if (item.IsComplete)</w:t>
        <w:br/>
        <w:t xml:space="preserve">            break; // Exit early</w:t>
        <w:br/>
        <w:t xml:space="preserve">        </w:t>
        <w:br/>
        <w:t xml:space="preserve">        await ProcessItemAsync(item);</w:t>
        <w:br/>
        <w:t xml:space="preserve">    }</w:t>
        <w:br/>
        <w:t>}</w:t>
        <w:br/>
        <w:br/>
        <w:t>// Example: Filtering during consumption</w:t>
        <w:br/>
        <w:t>async Task ProcessFilteredAsync()</w:t>
        <w:br/>
        <w:t>{</w:t>
        <w:br/>
        <w:t xml:space="preserve">    await foreach (var item in GetItemsAsync())</w:t>
        <w:br/>
        <w:t xml:space="preserve">    {</w:t>
        <w:br/>
        <w:t xml:space="preserve">        if (item.IsValid)</w:t>
        <w:br/>
        <w:t xml:space="preserve">        {</w:t>
        <w:br/>
        <w:t xml:space="preserve">            await ProcessItemAsync(item);</w:t>
        <w:br/>
        <w:t xml:space="preserve">        }</w:t>
        <w:br/>
        <w:t xml:space="preserve">    }</w:t>
        <w:br/>
        <w:t>}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Aggregating values</w:t>
        <w:br/>
        <w:t>async Task&lt;int&gt; SumAsync()</w:t>
        <w:br/>
        <w:t>{</w:t>
        <w:br/>
        <w:t xml:space="preserve">    int sum = 0;</w:t>
        <w:br/>
        <w:t xml:space="preserve">    await foreach (var number in GetNumbersAsync())</w:t>
        <w:br/>
        <w:t xml:space="preserve">    {</w:t>
        <w:br/>
        <w:t xml:space="preserve">        sum += number;</w:t>
        <w:br/>
        <w:t xml:space="preserve">    }</w:t>
        <w:br/>
        <w:t xml:space="preserve">    return sum;</w:t>
        <w:br/>
        <w:t>}</w:t>
        <w:br/>
        <w:br/>
        <w:t>// Example: Collecting into a list</w:t>
        <w:br/>
        <w:t>async Task&lt;List&lt;T&gt;&gt; ToListAsync&lt;T&gt;(</w:t>
        <w:br/>
        <w:t xml:space="preserve">    IAsyncEnumerable&lt;T&gt; source)</w:t>
        <w:br/>
        <w:t>{</w:t>
        <w:br/>
        <w:t xml:space="preserve">    var list = new List&lt;T&gt;();</w:t>
        <w:br/>
        <w:t xml:space="preserve">    await foreach (var item in source)</w:t>
        <w:br/>
        <w:t xml:space="preserve">    {</w:t>
        <w:br/>
        <w:t xml:space="preserve">        list.Add(item);</w:t>
        <w:br/>
        <w:t xml:space="preserve">    }</w:t>
        <w:br/>
        <w:t xml:space="preserve">    return list;</w:t>
        <w:br/>
        <w:t>}</w:t>
        <w:br/>
        <w:br/>
        <w:t>// Example: Error handling</w:t>
        <w:br/>
        <w:t>async Task ProcessWithErrorHandlingAsync()</w:t>
        <w:br/>
        <w:t>{</w:t>
        <w:br/>
        <w:t xml:space="preserve">    try</w:t>
        <w:br/>
        <w:t xml:space="preserve">    {</w:t>
        <w:br/>
        <w:t xml:space="preserve">        await foreach (var item in GetItemsAsync())</w:t>
        <w:br/>
        <w:t xml:space="preserve">        {</w:t>
        <w:br/>
        <w:t xml:space="preserve">            await ProcessItemAsync(item);</w:t>
        <w:br/>
        <w:t xml:space="preserve">        }</w:t>
        <w:br/>
        <w:t xml:space="preserve">    }</w:t>
        <w:br/>
        <w:t xml:space="preserve">    catch (Exception ex)</w:t>
        <w:br/>
        <w:t xml:space="preserve">    {</w:t>
        <w:br/>
        <w:t xml:space="preserve">        Console.WriteLine($"Error: {ex.Message}");</w:t>
        <w:br/>
        <w:t xml:space="preserve">    }</w:t>
        <w:br/>
        <w:t>}</w:t>
      </w:r>
    </w:p>
    <w:p>
      <w:pPr>
        <w:pStyle w:val="Heading1"/>
      </w:pPr>
      <w:r>
        <w:rPr>
          <w:b/>
          <w:color w:val="003366"/>
          <w:sz w:val="32"/>
        </w:rPr>
        <w:t>3.3 Using LINQ with Asynchronous Streams</w:t>
      </w:r>
    </w:p>
    <w:p>
      <w:r>
        <w:rPr>
          <w:sz w:val="22"/>
        </w:rPr>
        <w:t>The System.Linq.Async package provides LINQ operators for IAsyncEnumerable&lt;T&gt;. These operators work similarly to their synchronous counterparts but are designed for asynchronous streams.</w:t>
      </w:r>
    </w:p>
    <w:p>
      <w:r>
        <w:rPr>
          <w:sz w:val="22"/>
        </w:rPr>
        <w:t>Available operators:</w:t>
      </w:r>
    </w:p>
    <w:p>
      <w:pPr>
        <w:pStyle w:val="ListBullet"/>
      </w:pPr>
      <w:r>
        <w:rPr>
          <w:sz w:val="22"/>
        </w:rPr>
        <w:t>WhereAwait: Filter with async predicate</w:t>
      </w:r>
    </w:p>
    <w:p>
      <w:pPr>
        <w:pStyle w:val="ListBullet"/>
      </w:pPr>
      <w:r>
        <w:rPr>
          <w:sz w:val="22"/>
        </w:rPr>
        <w:t>SelectAwait: Transform with async selector</w:t>
      </w:r>
    </w:p>
    <w:p>
      <w:pPr>
        <w:pStyle w:val="ListBullet"/>
      </w:pPr>
      <w:r>
        <w:rPr>
          <w:sz w:val="22"/>
        </w:rPr>
        <w:t>Take: Limit the number of items</w:t>
      </w:r>
    </w:p>
    <w:p>
      <w:pPr>
        <w:pStyle w:val="ListBullet"/>
      </w:pPr>
      <w:r>
        <w:rPr>
          <w:sz w:val="22"/>
        </w:rPr>
        <w:t>Skip: Skip a number of items</w:t>
      </w:r>
    </w:p>
    <w:p>
      <w:pPr>
        <w:pStyle w:val="ListBullet"/>
      </w:pPr>
      <w:r>
        <w:rPr>
          <w:sz w:val="22"/>
        </w:rPr>
        <w:t>ToListAsync: Convert to list</w:t>
      </w:r>
    </w:p>
    <w:p>
      <w:pPr>
        <w:pStyle w:val="ListBullet"/>
      </w:pPr>
      <w:r>
        <w:rPr>
          <w:sz w:val="22"/>
        </w:rPr>
        <w:t>ToArrayAsync: Convert to array</w:t>
      </w:r>
    </w:p>
    <w:p>
      <w:pPr>
        <w:pStyle w:val="ListBullet"/>
      </w:pPr>
      <w:r>
        <w:rPr>
          <w:sz w:val="22"/>
        </w:rPr>
        <w:t>CountAsync: Count items</w:t>
      </w:r>
    </w:p>
    <w:p>
      <w:pPr>
        <w:pStyle w:val="ListBullet"/>
      </w:pPr>
      <w:r>
        <w:rPr>
          <w:sz w:val="22"/>
        </w:rPr>
        <w:t>FirstAsync, LastAsync: Get first/last item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Filtering with async predicate</w:t>
        <w:br/>
        <w:t>async Task ProcessFilteredAsync()</w:t>
        <w:br/>
        <w:t>{</w:t>
        <w:br/>
        <w:t xml:space="preserve">    await foreach (var item in GetItemsAsync()</w:t>
        <w:br/>
        <w:t xml:space="preserve">        .WhereAwait(async item =&gt; await IsValidAsync(item)))</w:t>
        <w:br/>
        <w:t xml:space="preserve">    {</w:t>
        <w:br/>
        <w:t xml:space="preserve">        await ProcessItemAsync(item);</w:t>
        <w:br/>
        <w:t xml:space="preserve">    }</w:t>
        <w:br/>
        <w:t>}</w:t>
        <w:br/>
        <w:br/>
        <w:t>// Example: Transforming with async selector</w:t>
        <w:br/>
        <w:t>async Task ProcessTransformedAsync()</w:t>
        <w:br/>
        <w:t>{</w:t>
        <w:br/>
        <w:t xml:space="preserve">    await foreach (var result in GetItemsAsync()</w:t>
        <w:br/>
        <w:t xml:space="preserve">        .SelectAwait(async item =&gt; await TransformAsync(item)))</w:t>
        <w:br/>
        <w:t xml:space="preserve">    {</w:t>
        <w:br/>
        <w:t xml:space="preserve">        Console.WriteLine(result);</w:t>
        <w:br/>
        <w:t xml:space="preserve">    }</w:t>
        <w:br/>
        <w:t>}</w:t>
        <w:br/>
        <w:br/>
        <w:t>// Example: Combining operators</w:t>
        <w:br/>
        <w:t>async Task ProcessComplexAsync()</w:t>
        <w:br/>
        <w:t>{</w:t>
        <w:br/>
        <w:t xml:space="preserve">    await foreach (var item in GetItemsAsync()</w:t>
        <w:br/>
        <w:t xml:space="preserve">        .WhereAwait(async item =&gt; await IsValidAsync(item))</w:t>
        <w:br/>
        <w:t xml:space="preserve">        .SelectAwait(async item =&gt; await ProcessAsync(item))</w:t>
        <w:br/>
        <w:t xml:space="preserve">        .Take(10))</w:t>
        <w:br/>
        <w:t xml:space="preserve">    {</w:t>
        <w:br/>
        <w:t xml:space="preserve">        Console.WriteLine(item);</w:t>
        <w:br/>
        <w:t xml:space="preserve">    }</w:t>
        <w:br/>
        <w:t>}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Converting to collection</w:t>
        <w:br/>
        <w:t>async Task&lt;List&lt;ProcessedItem&gt;&gt; ProcessToListAsync()</w:t>
        <w:br/>
        <w:t>{</w:t>
        <w:br/>
        <w:t xml:space="preserve">    return await GetItemsAsync()</w:t>
        <w:br/>
        <w:t xml:space="preserve">        .WhereAwait(async item =&gt; await IsValidAsync(item))</w:t>
        <w:br/>
        <w:t xml:space="preserve">        .SelectAwait(async item =&gt; await ProcessAsync(item))</w:t>
        <w:br/>
        <w:t xml:space="preserve">        .ToListAsync();</w:t>
        <w:br/>
        <w:t>}</w:t>
        <w:br/>
        <w:br/>
        <w:t>// Example: Counting items</w:t>
        <w:br/>
        <w:t>async Task&lt;int&gt; CountValidItemsAsync()</w:t>
        <w:br/>
        <w:t>{</w:t>
        <w:br/>
        <w:t xml:space="preserve">    return await GetItemsAsync()</w:t>
        <w:br/>
        <w:t xml:space="preserve">        .WhereAwait(async item =&gt; await IsValidAsync(item))</w:t>
        <w:br/>
        <w:t xml:space="preserve">        .CountAsync();</w:t>
        <w:br/>
        <w:t>}</w:t>
        <w:br/>
        <w:br/>
        <w:t>// Example: Getting first item</w:t>
        <w:br/>
        <w:t>async Task&lt;Item?&gt; GetFirstValidItemAsync()</w:t>
        <w:br/>
        <w:t>{</w:t>
        <w:br/>
        <w:t xml:space="preserve">    try</w:t>
        <w:br/>
        <w:t xml:space="preserve">    {</w:t>
        <w:br/>
        <w:t xml:space="preserve">        return await GetItemsAsync()</w:t>
        <w:br/>
        <w:t xml:space="preserve">            .WhereAwait(async item =&gt; await IsValidAsync(item))</w:t>
        <w:br/>
        <w:t xml:space="preserve">            .FirstAsync();</w:t>
        <w:br/>
        <w:t xml:space="preserve">    }</w:t>
        <w:br/>
        <w:t xml:space="preserve">    catch (InvalidOperationException)</w:t>
        <w:br/>
        <w:t xml:space="preserve">   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rPr>
          <w:b/>
          <w:color w:val="003366"/>
          <w:sz w:val="32"/>
        </w:rPr>
        <w:t>3.4 Asynchronous Streams and Cancellation</w:t>
      </w:r>
    </w:p>
    <w:p>
      <w:r>
        <w:rPr>
          <w:sz w:val="22"/>
        </w:rPr>
        <w:t>Asynchronous streams support cancellation through CancellationToken. You can pass a CancellationToken to the async enumerable method and use it to cancel the operation.</w:t>
      </w:r>
    </w:p>
    <w:p>
      <w:r>
        <w:rPr>
          <w:sz w:val="22"/>
        </w:rPr>
        <w:t>Key points:</w:t>
      </w:r>
    </w:p>
    <w:p>
      <w:pPr>
        <w:pStyle w:val="ListBullet"/>
      </w:pPr>
      <w:r>
        <w:rPr>
          <w:sz w:val="22"/>
        </w:rPr>
        <w:t>Pass CancellationToken to the async enumerable method</w:t>
      </w:r>
    </w:p>
    <w:p>
      <w:pPr>
        <w:pStyle w:val="ListBullet"/>
      </w:pPr>
      <w:r>
        <w:rPr>
          <w:sz w:val="22"/>
        </w:rPr>
        <w:t>Use WithCancellation extension method when consuming</w:t>
      </w:r>
    </w:p>
    <w:p>
      <w:pPr>
        <w:pStyle w:val="ListBullet"/>
      </w:pPr>
      <w:r>
        <w:rPr>
          <w:sz w:val="22"/>
        </w:rPr>
        <w:t>Check cancellation token in the producer method</w:t>
      </w:r>
    </w:p>
    <w:p>
      <w:pPr>
        <w:pStyle w:val="ListBullet"/>
      </w:pPr>
      <w:r>
        <w:rPr>
          <w:sz w:val="22"/>
        </w:rPr>
        <w:t>Cancellation propagates through the stream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Producer with cancellation</w:t>
        <w:br/>
        <w:t>async IAsyncEnumerable&lt;int&gt; GetNumbersAsync(</w:t>
        <w:br/>
        <w:t xml:space="preserve">    [EnumeratorCancellation] CancellationToken cancellationToken = default)</w:t>
        <w:br/>
        <w:t>{</w:t>
        <w:br/>
        <w:t xml:space="preserve">    for (int i = 0; i &lt; 100; i++)</w:t>
        <w:br/>
        <w:t xml:space="preserve">    {</w:t>
        <w:br/>
        <w:t xml:space="preserve">        cancellationToken.ThrowIfCancellationRequested();</w:t>
        <w:br/>
        <w:t xml:space="preserve">        await Task.Delay(100, cancellationToken);</w:t>
        <w:br/>
        <w:t xml:space="preserve">        yield return i;</w:t>
        <w:br/>
        <w:t xml:space="preserve">    }</w:t>
        <w:br/>
        <w:t>}</w:t>
        <w:br/>
        <w:br/>
        <w:t>// Example: Consumer with cancellation</w:t>
        <w:br/>
        <w:t>async Task ProcessWithCancellationAsync(CancellationToken ct)</w:t>
        <w:br/>
        <w:t>{</w:t>
        <w:br/>
        <w:t xml:space="preserve">    await foreach (var number in GetNumbersAsync()</w:t>
        <w:br/>
        <w:t xml:space="preserve">        .WithCancellation(ct))</w:t>
        <w:br/>
        <w:t xml:space="preserve">    {</w:t>
        <w:br/>
        <w:t xml:space="preserve">        Console.WriteLine(number);</w:t>
        <w:br/>
        <w:t xml:space="preserve">    }</w:t>
        <w:br/>
        <w:t>}</w:t>
        <w:br/>
        <w:br/>
        <w:t>// Example: Using CancellationTokenSource</w:t>
        <w:br/>
        <w:t>async Task ProcessWithTimeoutAsync(TimeSpan timeout)</w:t>
        <w:br/>
        <w:t>{</w:t>
        <w:br/>
        <w:t xml:space="preserve">    using var cts = new CancellationTokenSource(timeout);</w:t>
        <w:br/>
        <w:t xml:space="preserve">    try</w:t>
        <w:br/>
        <w:t xml:space="preserve">    {</w:t>
        <w:br/>
        <w:t xml:space="preserve">        await foreach (var item in GetItemsAsync()</w:t>
        <w:br/>
        <w:t xml:space="preserve">            .WithCancellation(cts.Token))</w:t>
        <w:br/>
        <w:t xml:space="preserve">        {</w:t>
        <w:br/>
        <w:t xml:space="preserve">            await ProcessItemAsync(item);</w:t>
        <w:br/>
        <w:t xml:space="preserve">        }</w:t>
        <w:br/>
        <w:t xml:space="preserve">    }</w:t>
        <w:br/>
        <w:t xml:space="preserve">    catch (OperationCanceledException)</w:t>
        <w:br/>
        <w:t xml:space="preserve">    {</w:t>
        <w:br/>
        <w:t xml:space="preserve">        Console.WriteLine("Operation cancelled due to timeout");</w:t>
        <w:br/>
        <w:t xml:space="preserve">    }</w:t>
        <w:br/>
        <w:t>}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Example: Cancellation in producer</w:t>
        <w:br/>
        <w:t>async IAsyncEnumerable&lt;DataItem&gt; FetchDataAsync(</w:t>
        <w:br/>
        <w:t xml:space="preserve">    [EnumeratorCancellation] CancellationToken ct = default)</w:t>
        <w:br/>
        <w:t>{</w:t>
        <w:br/>
        <w:t xml:space="preserve">    int page = 0;</w:t>
        <w:br/>
        <w:t xml:space="preserve">    while (!ct.IsCancellationRequested)</w:t>
        <w:br/>
        <w:t xml:space="preserve">    {</w:t>
        <w:br/>
        <w:t xml:space="preserve">        var pageData = await FetchPageAsync(page, ct);</w:t>
        <w:br/>
        <w:t xml:space="preserve">        if (pageData.Count == 0)</w:t>
        <w:br/>
        <w:t xml:space="preserve">            break;</w:t>
        <w:br/>
        <w:t xml:space="preserve">        </w:t>
        <w:br/>
        <w:t xml:space="preserve">        foreach (var item in pageData)</w:t>
        <w:br/>
        <w:t xml:space="preserve">        {</w:t>
        <w:br/>
        <w:t xml:space="preserve">            yield return item;</w:t>
        <w:br/>
        <w:t xml:space="preserve">        }</w:t>
        <w:br/>
        <w:t xml:space="preserve">        </w:t>
        <w:br/>
        <w:t xml:space="preserve">        page++;</w:t>
        <w:br/>
        <w:t xml:space="preserve">    }</w:t>
        <w:br/>
        <w:t>}</w:t>
        <w:br/>
        <w:br/>
        <w:t>// Example: Manual cancellation check</w:t>
        <w:br/>
        <w:t>async IAsyncEnumerable&lt;string&gt; ReadLinesAsync(</w:t>
        <w:br/>
        <w:t xml:space="preserve">    string filePath,</w:t>
        <w:br/>
        <w:t xml:space="preserve">    [EnumeratorCancellation] CancellationToken ct = default)</w:t>
        <w:br/>
        <w:t>{</w:t>
        <w:br/>
        <w:t xml:space="preserve">    using var reader = new StreamReader(filePath);</w:t>
        <w:br/>
        <w:t xml:space="preserve">    string? line;</w:t>
        <w:br/>
        <w:t xml:space="preserve">    while ((line = await reader.ReadLineAsync()) != null)</w:t>
        <w:br/>
        <w:t xml:space="preserve">    {</w:t>
        <w:br/>
        <w:t xml:space="preserve">        ct.ThrowIfCancellationRequested();</w:t>
        <w:br/>
        <w:t xml:space="preserve">        yield return line;</w:t>
        <w:br/>
        <w:t xml:space="preserve">    }</w:t>
        <w:br/>
        <w:t>}</w:t>
      </w:r>
    </w:p>
    <w:p>
      <w:pPr>
        <w:pStyle w:val="Heading1"/>
      </w:pPr>
      <w:r>
        <w:rPr>
          <w:b/>
          <w:color w:val="003366"/>
          <w:sz w:val="32"/>
        </w:rPr>
        <w:t>Comparison with Other Patterns</w:t>
      </w:r>
    </w:p>
    <w:p>
      <w:r>
        <w:rPr>
          <w:sz w:val="22"/>
        </w:rPr>
        <w:t>Asynchronous streams vs. other approaches:</w:t>
      </w:r>
    </w:p>
    <w:p>
      <w:r>
        <w:rPr>
          <w:sz w:val="22"/>
        </w:rPr>
        <w:t>vs. Task&lt;IEnumerable&lt;T&gt;&gt;:</w:t>
      </w:r>
    </w:p>
    <w:p>
      <w:pPr>
        <w:pStyle w:val="ListBullet"/>
      </w:pPr>
      <w:r>
        <w:rPr>
          <w:sz w:val="22"/>
        </w:rPr>
        <w:t>Task&lt;IEnumerable&lt;T&gt;&gt;: Loads all data into memory before returning</w:t>
      </w:r>
    </w:p>
    <w:p>
      <w:pPr>
        <w:pStyle w:val="ListBullet"/>
      </w:pPr>
      <w:r>
        <w:rPr>
          <w:sz w:val="22"/>
        </w:rPr>
        <w:t>IAsyncEnumerable&lt;T&gt;: Produces values on demand, more memory efficient</w:t>
      </w:r>
    </w:p>
    <w:p>
      <w:r>
        <w:rPr>
          <w:sz w:val="22"/>
        </w:rPr>
        <w:t>vs. IEnumerable&lt;Task&lt;T&gt;&gt;:</w:t>
      </w:r>
    </w:p>
    <w:p>
      <w:pPr>
        <w:pStyle w:val="ListBullet"/>
      </w:pPr>
      <w:r>
        <w:rPr>
          <w:sz w:val="22"/>
        </w:rPr>
        <w:t>IEnumerable&lt;Task&lt;T&gt;&gt;: All tasks start immediately, no backpressure</w:t>
      </w:r>
    </w:p>
    <w:p>
      <w:pPr>
        <w:pStyle w:val="ListBullet"/>
      </w:pPr>
      <w:r>
        <w:rPr>
          <w:sz w:val="22"/>
        </w:rPr>
        <w:t>IAsyncEnumerable&lt;T&gt;: Values produced on demand, better resource control</w:t>
      </w:r>
    </w:p>
    <w:p>
      <w:r>
        <w:rPr>
          <w:sz w:val="22"/>
        </w:rPr>
        <w:t>vs. IObservable&lt;T&gt; (Reactive):</w:t>
      </w:r>
    </w:p>
    <w:p>
      <w:pPr>
        <w:pStyle w:val="ListBullet"/>
      </w:pPr>
      <w:r>
        <w:rPr>
          <w:sz w:val="22"/>
        </w:rPr>
        <w:t>IObservable&lt;T&gt;: Push-based, multiple subscribers, hot streams</w:t>
      </w:r>
    </w:p>
    <w:p>
      <w:pPr>
        <w:pStyle w:val="ListBullet"/>
      </w:pPr>
      <w:r>
        <w:rPr>
          <w:sz w:val="22"/>
        </w:rPr>
        <w:t>IAsyncEnumerable&lt;T&gt;: Pull-based, single consumer, cold streams</w:t>
      </w:r>
    </w:p>
    <w:p>
      <w:pPr w:bidi="false">
        <w:spacing w:before="120" w:after="120"/>
        <w:ind w:left="432" w:right="432"/>
        <w:jc w:val="left"/>
        <w:shd w:fill="F5F5F5"/>
        <w:pBdr>
          <w:top w:val="single" w:sz="4" w:space="1" w:color="CCCCCC"/>
          <w:bottom w:val="single" w:sz="4" w:space="1" w:color="CCCCCC"/>
          <w:left w:val="single" w:sz="4" w:space="1" w:color="CCCCCC"/>
          <w:right w:val="single" w:sz="4" w:space="1" w:color="CCCCCC"/>
        </w:pBdr>
      </w:pPr>
      <w:r>
        <w:rPr>
          <w:rFonts w:ascii="Consolas" w:hAnsi="Consolas"/>
          <w:color w:val="000080"/>
          <w:sz w:val="20"/>
        </w:rPr>
        <w:t>// Task&lt;IEnumerable&lt;T&gt;&gt; - loads all at once</w:t>
        <w:br/>
        <w:t>async Task&lt;IEnumerable&lt;Item&gt;&gt; GetAllItemsAsync()</w:t>
        <w:br/>
        <w:t>{</w:t>
        <w:br/>
        <w:t xml:space="preserve">    var allItems = new List&lt;Item&gt;();</w:t>
        <w:br/>
        <w:t xml:space="preserve">    int page = 0;</w:t>
        <w:br/>
        <w:t xml:space="preserve">    while (true)</w:t>
        <w:br/>
        <w:t xml:space="preserve">    {</w:t>
        <w:br/>
        <w:t xml:space="preserve">        var pageData = await FetchPageAsync(page);</w:t>
        <w:br/>
        <w:t xml:space="preserve">        if (pageData.Count == 0) break;</w:t>
        <w:br/>
        <w:t xml:space="preserve">        allItems.AddRange(pageData);</w:t>
        <w:br/>
        <w:t xml:space="preserve">        page++;</w:t>
        <w:br/>
        <w:t xml:space="preserve">    }</w:t>
        <w:br/>
        <w:t xml:space="preserve">    return allItems; // All loaded in memory</w:t>
        <w:br/>
        <w:t>}</w:t>
        <w:br/>
        <w:br/>
        <w:t>// IAsyncEnumerable&lt;T&gt; - produces on demand</w:t>
        <w:br/>
        <w:t>async IAsyncEnumerable&lt;Item&gt; GetAllItemsAsync()</w:t>
        <w:br/>
        <w:t>{</w:t>
        <w:br/>
        <w:t xml:space="preserve">    int page = 0;</w:t>
        <w:br/>
        <w:t xml:space="preserve">    while (true)</w:t>
        <w:br/>
        <w:t xml:space="preserve">    {</w:t>
        <w:br/>
        <w:t xml:space="preserve">        var pageData = await FetchPageAsync(page);</w:t>
        <w:br/>
        <w:t xml:space="preserve">        if (pageData.Count == 0) break;</w:t>
        <w:br/>
        <w:t xml:space="preserve">        foreach (var item in pageData)</w:t>
        <w:br/>
        <w:t xml:space="preserve">            yield return item; // Produced on demand</w:t>
        <w:br/>
        <w:t xml:space="preserve">        page++;</w:t>
        <w:br/>
        <w:t xml:space="preserve">    }</w:t>
        <w:br/>
        <w:t>}</w:t>
      </w:r>
    </w:p>
    <w:p>
      <w:pPr>
        <w:pStyle w:val="Heading1"/>
      </w:pPr>
      <w:r>
        <w:rPr>
          <w:b/>
          <w:color w:val="003366"/>
          <w:sz w:val="32"/>
        </w:rPr>
        <w:t>Best Practices</w:t>
      </w:r>
    </w:p>
    <w:p>
      <w:r>
        <w:rPr>
          <w:sz w:val="22"/>
        </w:rPr>
        <w:t>When working with asynchronous streams:</w:t>
      </w:r>
    </w:p>
    <w:p>
      <w:r>
        <w:rPr>
          <w:sz w:val="22"/>
        </w:rPr>
        <w:t>1. Use IAsyncEnumerable&lt;T&gt; for:</w:t>
      </w:r>
    </w:p>
    <w:p>
      <w:pPr>
        <w:pStyle w:val="ListBullet"/>
      </w:pPr>
      <w:r>
        <w:rPr>
          <w:sz w:val="22"/>
        </w:rPr>
        <w:t>Large datasets that should be processed incrementally</w:t>
      </w:r>
    </w:p>
    <w:p>
      <w:pPr>
        <w:pStyle w:val="ListBullet"/>
      </w:pPr>
      <w:r>
        <w:rPr>
          <w:sz w:val="22"/>
        </w:rPr>
        <w:t>Data that arrives over time (network, sensors)</w:t>
      </w:r>
    </w:p>
    <w:p>
      <w:pPr>
        <w:pStyle w:val="ListBullet"/>
      </w:pPr>
      <w:r>
        <w:rPr>
          <w:sz w:val="22"/>
        </w:rPr>
        <w:t>Scenarios where you want lazy evaluation with async</w:t>
      </w:r>
    </w:p>
    <w:p>
      <w:r>
        <w:rPr>
          <w:sz w:val="22"/>
        </w:rPr>
        <w:t>2. Avoid using IAsyncEnumerable&lt;T&gt; for:</w:t>
      </w:r>
    </w:p>
    <w:p>
      <w:pPr>
        <w:pStyle w:val="ListBullet"/>
      </w:pPr>
      <w:r>
        <w:rPr>
          <w:sz w:val="22"/>
        </w:rPr>
        <w:t>Small datasets that fit in memory</w:t>
      </w:r>
    </w:p>
    <w:p>
      <w:pPr>
        <w:pStyle w:val="ListBullet"/>
      </w:pPr>
      <w:r>
        <w:rPr>
          <w:sz w:val="22"/>
        </w:rPr>
        <w:t>Scenarios requiring multiple subscribers</w:t>
      </w:r>
    </w:p>
    <w:p>
      <w:pPr>
        <w:pStyle w:val="ListBullet"/>
      </w:pPr>
      <w:r>
        <w:rPr>
          <w:sz w:val="22"/>
        </w:rPr>
        <w:t>Hot streams (use IObservable&lt;T&gt; instead)</w:t>
      </w:r>
    </w:p>
    <w:p>
      <w:r>
        <w:rPr>
          <w:sz w:val="22"/>
        </w:rPr>
        <w:t>3. Always support cancellation:</w:t>
      </w:r>
    </w:p>
    <w:p>
      <w:pPr>
        <w:pStyle w:val="ListBullet"/>
      </w:pPr>
      <w:r>
        <w:rPr>
          <w:sz w:val="22"/>
        </w:rPr>
        <w:t>Use [EnumeratorCancellation] attribute</w:t>
      </w:r>
    </w:p>
    <w:p>
      <w:pPr>
        <w:pStyle w:val="ListBullet"/>
      </w:pPr>
      <w:r>
        <w:rPr>
          <w:sz w:val="22"/>
        </w:rPr>
        <w:t>Check cancellation token in producer</w:t>
      </w:r>
    </w:p>
    <w:p>
      <w:pPr>
        <w:pStyle w:val="ListBullet"/>
      </w:pPr>
      <w:r>
        <w:rPr>
          <w:sz w:val="22"/>
        </w:rPr>
        <w:t>Use WithCancellation when consuming</w:t>
      </w:r>
    </w:p>
    <w:p>
      <w:r>
        <w:rPr>
          <w:sz w:val="22"/>
        </w:rPr>
        <w:t>4. Error handling:</w:t>
      </w:r>
    </w:p>
    <w:p>
      <w:pPr>
        <w:pStyle w:val="ListBullet"/>
      </w:pPr>
      <w:r>
        <w:rPr>
          <w:sz w:val="22"/>
        </w:rPr>
        <w:t>Handle exceptions in the consumer</w:t>
      </w:r>
    </w:p>
    <w:p>
      <w:pPr>
        <w:pStyle w:val="ListBullet"/>
      </w:pPr>
      <w:r>
        <w:rPr>
          <w:sz w:val="22"/>
        </w:rPr>
        <w:t>Consider using try-catch in the producer for cleanup</w:t>
      </w:r>
    </w:p>
    <w:p>
      <w:pPr>
        <w:pStyle w:val="Heading1"/>
      </w:pPr>
      <w:r>
        <w:rPr>
          <w:b/>
          <w:color w:val="003366"/>
          <w:sz w:val="32"/>
        </w:rPr>
        <w:t>Chapter 3 Summary</w:t>
      </w:r>
    </w:p>
    <w:p>
      <w:r>
        <w:rPr>
          <w:sz w:val="22"/>
        </w:rPr>
        <w:t>Key concepts:</w:t>
      </w:r>
    </w:p>
    <w:p>
      <w:pPr>
        <w:pStyle w:val="ListBullet"/>
      </w:pPr>
      <w:r>
        <w:rPr>
          <w:sz w:val="22"/>
        </w:rPr>
        <w:t>IAsyncEnumerable&lt;T&gt; provides asynchronous iteration over sequences</w:t>
      </w:r>
    </w:p>
    <w:p>
      <w:pPr>
        <w:pStyle w:val="ListBullet"/>
      </w:pPr>
      <w:r>
        <w:rPr>
          <w:sz w:val="22"/>
        </w:rPr>
        <w:t>Use yield return in async methods to create asynchronous streams</w:t>
      </w:r>
    </w:p>
    <w:p>
      <w:pPr>
        <w:pStyle w:val="ListBullet"/>
      </w:pPr>
      <w:r>
        <w:rPr>
          <w:sz w:val="22"/>
        </w:rPr>
        <w:t>Use await foreach to consume asynchronous streams</w:t>
      </w:r>
    </w:p>
    <w:p>
      <w:pPr>
        <w:pStyle w:val="ListBullet"/>
      </w:pPr>
      <w:r>
        <w:rPr>
          <w:sz w:val="22"/>
        </w:rPr>
        <w:t>System.Linq.Async provides LINQ operators for async streams</w:t>
      </w:r>
    </w:p>
    <w:p>
      <w:pPr>
        <w:pStyle w:val="ListBullet"/>
      </w:pPr>
      <w:r>
        <w:rPr>
          <w:sz w:val="22"/>
        </w:rPr>
        <w:t>Support cancellation with CancellationToken and [EnumeratorCancellation]</w:t>
      </w:r>
    </w:p>
    <w:p>
      <w:pPr>
        <w:pStyle w:val="ListBullet"/>
      </w:pPr>
      <w:r>
        <w:rPr>
          <w:sz w:val="22"/>
        </w:rPr>
        <w:t>Asynchronous streams are pull-based and lazy</w:t>
      </w:r>
    </w:p>
    <w:p>
      <w:pPr>
        <w:pStyle w:val="ListBullet"/>
      </w:pPr>
      <w:r>
        <w:rPr>
          <w:sz w:val="22"/>
        </w:rPr>
        <w:t>Ideal for processing large datasets incrementally</w:t>
      </w:r>
    </w:p>
    <w:p>
      <w:pPr>
        <w:pStyle w:val="ListBullet"/>
      </w:pPr>
      <w:r>
        <w:rPr>
          <w:sz w:val="22"/>
        </w:rPr>
        <w:t>Better memory efficiency than Task&lt;IEnumerable&lt;T&gt;&gt;</w:t>
      </w:r>
    </w:p>
    <w:p>
      <w:pPr>
        <w:pStyle w:val="ListBullet"/>
      </w:pPr>
      <w:r>
        <w:rPr>
          <w:sz w:val="22"/>
        </w:rPr>
        <w:t>Use WithCancellation extension method when consuming</w:t>
      </w:r>
    </w:p>
    <w:p>
      <w:pPr>
        <w:pStyle w:val="ListBullet"/>
      </w:pPr>
      <w:r>
        <w:rPr>
          <w:sz w:val="22"/>
        </w:rPr>
        <w:t>Consider error handling and resource cleanup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